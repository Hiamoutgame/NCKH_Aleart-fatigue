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FC4ED" w14:textId="77777777" w:rsidR="00406AB2" w:rsidRDefault="00406AB2"/>
    <w:p w14:paraId="1FFAB42C" w14:textId="324AE9DD" w:rsidR="00406AB2" w:rsidRDefault="00406AB2" w:rsidP="00997C7D"/>
    <w:p w14:paraId="6FDEB8D3" w14:textId="77777777" w:rsidR="00406AB2" w:rsidRDefault="00406AB2"/>
    <w:p w14:paraId="4E65635F" w14:textId="77777777" w:rsidR="00406AB2" w:rsidRDefault="00277089">
      <w:pPr>
        <w:jc w:val="center"/>
      </w:pPr>
      <w:r>
        <w:rPr>
          <w:b/>
          <w:color w:val="17365D"/>
          <w:sz w:val="40"/>
        </w:rPr>
        <w:t>BÁO CÁO TIẾN ĐỘ VÀ ĐỀ XUẤT</w:t>
      </w:r>
      <w:r>
        <w:rPr>
          <w:b/>
          <w:color w:val="17365D"/>
          <w:sz w:val="40"/>
        </w:rPr>
        <w:br/>
        <w:t>XÁC ĐỊNH PHẠM VI ĐỀ TÀI</w:t>
      </w:r>
      <w:r>
        <w:rPr>
          <w:b/>
          <w:color w:val="17365D"/>
          <w:sz w:val="40"/>
        </w:rPr>
        <w:br/>
        <w:t>NGHIÊN CỨU KHOA HỌC</w:t>
      </w:r>
    </w:p>
    <w:p w14:paraId="22A222EF" w14:textId="77777777" w:rsidR="00406AB2" w:rsidRDefault="00277089">
      <w:pPr>
        <w:jc w:val="center"/>
      </w:pPr>
      <w:r>
        <w:rPr>
          <w:i/>
          <w:sz w:val="26"/>
        </w:rPr>
        <w:t>Tài liệu phục vụ buổi làm việc với giảng viên hướng dẫn</w:t>
      </w:r>
    </w:p>
    <w:p w14:paraId="4122E21F" w14:textId="77777777" w:rsidR="00406AB2" w:rsidRDefault="00406AB2"/>
    <w:p w14:paraId="72499B0C" w14:textId="77777777" w:rsidR="00406AB2" w:rsidRDefault="00277089">
      <w:pPr>
        <w:jc w:val="center"/>
      </w:pPr>
      <w:r>
        <w:rPr>
          <w:b/>
          <w:sz w:val="28"/>
        </w:rPr>
        <w:t>Nghiên cứu cơ chế gom nhóm cảnh báo từ dữ liệu log cảnh báo sớm</w:t>
      </w:r>
      <w:r>
        <w:rPr>
          <w:b/>
          <w:sz w:val="28"/>
        </w:rPr>
        <w:br/>
        <w:t>nhằm giảm thiểu cảnh báo nhiễu trong kiến trúc Microservices</w:t>
      </w:r>
    </w:p>
    <w:tbl>
      <w:tblPr>
        <w:tblStyle w:val="TableGrid"/>
        <w:tblW w:w="0" w:type="auto"/>
        <w:jc w:val="center"/>
        <w:tblLook w:val="04A0" w:firstRow="1" w:lastRow="0" w:firstColumn="1" w:lastColumn="0" w:noHBand="0" w:noVBand="1"/>
      </w:tblPr>
      <w:tblGrid>
        <w:gridCol w:w="4819"/>
        <w:gridCol w:w="4819"/>
      </w:tblGrid>
      <w:tr w:rsidR="00406AB2" w14:paraId="4F67AE61" w14:textId="77777777">
        <w:trPr>
          <w:jc w:val="center"/>
        </w:trPr>
        <w:tc>
          <w:tcPr>
            <w:tcW w:w="4819" w:type="dxa"/>
            <w:shd w:val="clear" w:color="auto" w:fill="D9EAF7"/>
            <w:tcMar>
              <w:top w:w="100" w:type="dxa"/>
              <w:left w:w="120" w:type="dxa"/>
              <w:bottom w:w="100" w:type="dxa"/>
              <w:right w:w="120" w:type="dxa"/>
            </w:tcMar>
          </w:tcPr>
          <w:p w14:paraId="0CCE08C2" w14:textId="77777777" w:rsidR="00406AB2" w:rsidRDefault="00277089">
            <w:r>
              <w:rPr>
                <w:b/>
              </w:rPr>
              <w:t>Nhóm nghiên cứu</w:t>
            </w:r>
          </w:p>
        </w:tc>
        <w:tc>
          <w:tcPr>
            <w:tcW w:w="4819" w:type="dxa"/>
            <w:tcMar>
              <w:top w:w="100" w:type="dxa"/>
              <w:left w:w="120" w:type="dxa"/>
              <w:bottom w:w="100" w:type="dxa"/>
              <w:right w:w="120" w:type="dxa"/>
            </w:tcMar>
          </w:tcPr>
          <w:p w14:paraId="5732B572" w14:textId="4A97C60B" w:rsidR="00406AB2" w:rsidRDefault="00783291">
            <w:r>
              <w:t>Nhóm nghiên cứu mộ</w:t>
            </w:r>
            <w:r w:rsidR="00806EAA">
              <w:t>t thành viên của Đặng Quang Hiển</w:t>
            </w:r>
          </w:p>
        </w:tc>
      </w:tr>
      <w:tr w:rsidR="00406AB2" w14:paraId="64059FCC" w14:textId="77777777">
        <w:trPr>
          <w:jc w:val="center"/>
        </w:trPr>
        <w:tc>
          <w:tcPr>
            <w:tcW w:w="4819" w:type="dxa"/>
            <w:shd w:val="clear" w:color="auto" w:fill="D9EAF7"/>
            <w:tcMar>
              <w:top w:w="100" w:type="dxa"/>
              <w:left w:w="120" w:type="dxa"/>
              <w:bottom w:w="100" w:type="dxa"/>
              <w:right w:w="120" w:type="dxa"/>
            </w:tcMar>
          </w:tcPr>
          <w:p w14:paraId="5799A284" w14:textId="77777777" w:rsidR="00406AB2" w:rsidRDefault="00277089">
            <w:r>
              <w:rPr>
                <w:b/>
              </w:rPr>
              <w:t>Giảng viên hướng dẫn</w:t>
            </w:r>
          </w:p>
        </w:tc>
        <w:tc>
          <w:tcPr>
            <w:tcW w:w="4819" w:type="dxa"/>
            <w:tcMar>
              <w:top w:w="100" w:type="dxa"/>
              <w:left w:w="120" w:type="dxa"/>
              <w:bottom w:w="100" w:type="dxa"/>
              <w:right w:w="120" w:type="dxa"/>
            </w:tcMar>
          </w:tcPr>
          <w:p w14:paraId="3BFC95A5" w14:textId="6D4B5EBD" w:rsidR="00406AB2" w:rsidRDefault="00277089">
            <w:r>
              <w:t xml:space="preserve">Thầy Long </w:t>
            </w:r>
          </w:p>
        </w:tc>
      </w:tr>
      <w:tr w:rsidR="00406AB2" w14:paraId="04E64ABC" w14:textId="77777777">
        <w:trPr>
          <w:jc w:val="center"/>
        </w:trPr>
        <w:tc>
          <w:tcPr>
            <w:tcW w:w="4819" w:type="dxa"/>
            <w:shd w:val="clear" w:color="auto" w:fill="D9EAF7"/>
            <w:tcMar>
              <w:top w:w="100" w:type="dxa"/>
              <w:left w:w="120" w:type="dxa"/>
              <w:bottom w:w="100" w:type="dxa"/>
              <w:right w:w="120" w:type="dxa"/>
            </w:tcMar>
          </w:tcPr>
          <w:p w14:paraId="46D0528A" w14:textId="77777777" w:rsidR="00406AB2" w:rsidRDefault="00277089">
            <w:r>
              <w:rPr>
                <w:b/>
              </w:rPr>
              <w:t>Phiên bản báo cáo</w:t>
            </w:r>
          </w:p>
        </w:tc>
        <w:tc>
          <w:tcPr>
            <w:tcW w:w="4819" w:type="dxa"/>
            <w:tcMar>
              <w:top w:w="100" w:type="dxa"/>
              <w:left w:w="120" w:type="dxa"/>
              <w:bottom w:w="100" w:type="dxa"/>
              <w:right w:w="120" w:type="dxa"/>
            </w:tcMar>
          </w:tcPr>
          <w:p w14:paraId="40FB5485" w14:textId="77777777" w:rsidR="00406AB2" w:rsidRDefault="00277089">
            <w:r>
              <w:t>1.0 — bản phục vụ xác định phạm vi</w:t>
            </w:r>
          </w:p>
        </w:tc>
      </w:tr>
      <w:tr w:rsidR="00406AB2" w14:paraId="407A0487" w14:textId="77777777">
        <w:trPr>
          <w:jc w:val="center"/>
        </w:trPr>
        <w:tc>
          <w:tcPr>
            <w:tcW w:w="4819" w:type="dxa"/>
            <w:shd w:val="clear" w:color="auto" w:fill="D9EAF7"/>
            <w:tcMar>
              <w:top w:w="100" w:type="dxa"/>
              <w:left w:w="120" w:type="dxa"/>
              <w:bottom w:w="100" w:type="dxa"/>
              <w:right w:w="120" w:type="dxa"/>
            </w:tcMar>
          </w:tcPr>
          <w:p w14:paraId="11CDCEAA" w14:textId="77777777" w:rsidR="00406AB2" w:rsidRDefault="00277089">
            <w:r>
              <w:rPr>
                <w:b/>
              </w:rPr>
              <w:t>Ngày báo cáo</w:t>
            </w:r>
          </w:p>
        </w:tc>
        <w:tc>
          <w:tcPr>
            <w:tcW w:w="4819" w:type="dxa"/>
            <w:tcMar>
              <w:top w:w="100" w:type="dxa"/>
              <w:left w:w="120" w:type="dxa"/>
              <w:bottom w:w="100" w:type="dxa"/>
              <w:right w:w="120" w:type="dxa"/>
            </w:tcMar>
          </w:tcPr>
          <w:p w14:paraId="1F7E045C" w14:textId="77777777" w:rsidR="00406AB2" w:rsidRDefault="00277089">
            <w:r>
              <w:t>28/09/2026</w:t>
            </w:r>
          </w:p>
        </w:tc>
      </w:tr>
      <w:tr w:rsidR="00406AB2" w14:paraId="126EB538" w14:textId="77777777">
        <w:trPr>
          <w:jc w:val="center"/>
        </w:trPr>
        <w:tc>
          <w:tcPr>
            <w:tcW w:w="4819" w:type="dxa"/>
            <w:shd w:val="clear" w:color="auto" w:fill="D9EAF7"/>
            <w:tcMar>
              <w:top w:w="100" w:type="dxa"/>
              <w:left w:w="120" w:type="dxa"/>
              <w:bottom w:w="100" w:type="dxa"/>
              <w:right w:w="120" w:type="dxa"/>
            </w:tcMar>
          </w:tcPr>
          <w:p w14:paraId="240C9758" w14:textId="77777777" w:rsidR="00406AB2" w:rsidRDefault="00277089">
            <w:r>
              <w:rPr>
                <w:b/>
              </w:rPr>
              <w:t>Thời hạn nghiên cứu</w:t>
            </w:r>
          </w:p>
        </w:tc>
        <w:tc>
          <w:tcPr>
            <w:tcW w:w="4819" w:type="dxa"/>
            <w:tcMar>
              <w:top w:w="100" w:type="dxa"/>
              <w:left w:w="120" w:type="dxa"/>
              <w:bottom w:w="100" w:type="dxa"/>
              <w:right w:w="120" w:type="dxa"/>
            </w:tcMar>
          </w:tcPr>
          <w:p w14:paraId="1216DED1" w14:textId="198FAAD0" w:rsidR="00406AB2" w:rsidRDefault="00277089">
            <w:r>
              <w:t xml:space="preserve">Kế hoạch 8 tuần; </w:t>
            </w:r>
            <w:r w:rsidR="00821935">
              <w:t>15/9/2026-</w:t>
            </w:r>
            <w:r w:rsidR="00997C7D">
              <w:t>15/1</w:t>
            </w:r>
            <w:r w:rsidR="00821935">
              <w:t>1</w:t>
            </w:r>
            <w:r w:rsidR="00997C7D">
              <w:t>/2026</w:t>
            </w:r>
          </w:p>
        </w:tc>
      </w:tr>
    </w:tbl>
    <w:p w14:paraId="3C2AEF26" w14:textId="77777777" w:rsidR="00406AB2" w:rsidRDefault="00406AB2"/>
    <w:p w14:paraId="56255B6C" w14:textId="77777777" w:rsidR="00406AB2" w:rsidRDefault="00277089">
      <w:pPr>
        <w:jc w:val="center"/>
      </w:pPr>
      <w:r>
        <w:rPr>
          <w:i/>
        </w:rPr>
        <w:t>Tháng 09 năm 2026</w:t>
      </w:r>
    </w:p>
    <w:p w14:paraId="7231172C" w14:textId="77777777" w:rsidR="00406AB2" w:rsidRDefault="00277089">
      <w:r>
        <w:br w:type="page"/>
      </w:r>
    </w:p>
    <w:p w14:paraId="6052E420" w14:textId="77777777" w:rsidR="00406AB2" w:rsidRDefault="00277089">
      <w:pPr>
        <w:pStyle w:val="Heading1"/>
      </w:pPr>
      <w:bookmarkStart w:id="0" w:name="_Toc241521769"/>
      <w:r>
        <w:lastRenderedPageBreak/>
        <w:t>MỤC LỤC</w:t>
      </w:r>
      <w:bookmarkEnd w:id="0"/>
    </w:p>
    <w:p w14:paraId="66355104" w14:textId="5971A390" w:rsidR="004A7DCE" w:rsidRDefault="00277089">
      <w:pPr>
        <w:pStyle w:val="TOC1"/>
        <w:tabs>
          <w:tab w:val="right" w:leader="dot" w:pos="9629"/>
        </w:tabs>
        <w:rPr>
          <w:noProof/>
        </w:rPr>
      </w:pPr>
      <w:r>
        <w:fldChar w:fldCharType="begin"/>
      </w:r>
      <w:r>
        <w:instrText>TOC \o "1-3" \h \z \u</w:instrText>
      </w:r>
      <w:r>
        <w:fldChar w:fldCharType="separate"/>
      </w:r>
      <w:hyperlink w:anchor="_Toc241521769" w:history="1">
        <w:r w:rsidR="004A7DCE" w:rsidRPr="003F0B10">
          <w:rPr>
            <w:rStyle w:val="Hyperlink"/>
            <w:noProof/>
          </w:rPr>
          <w:t>MỤC LỤC</w:t>
        </w:r>
        <w:r w:rsidR="004A7DCE">
          <w:rPr>
            <w:noProof/>
            <w:webHidden/>
          </w:rPr>
          <w:tab/>
        </w:r>
        <w:r w:rsidR="004A7DCE">
          <w:rPr>
            <w:noProof/>
            <w:webHidden/>
          </w:rPr>
          <w:fldChar w:fldCharType="begin"/>
        </w:r>
        <w:r w:rsidR="004A7DCE">
          <w:rPr>
            <w:noProof/>
            <w:webHidden/>
          </w:rPr>
          <w:instrText xml:space="preserve"> PAGEREF _Toc241521769 \h </w:instrText>
        </w:r>
        <w:r w:rsidR="004A7DCE">
          <w:rPr>
            <w:noProof/>
            <w:webHidden/>
          </w:rPr>
        </w:r>
        <w:r w:rsidR="004A7DCE">
          <w:rPr>
            <w:noProof/>
            <w:webHidden/>
          </w:rPr>
          <w:fldChar w:fldCharType="separate"/>
        </w:r>
        <w:r w:rsidR="004A7DCE">
          <w:rPr>
            <w:noProof/>
            <w:webHidden/>
          </w:rPr>
          <w:t>2</w:t>
        </w:r>
        <w:r w:rsidR="004A7DCE">
          <w:rPr>
            <w:noProof/>
            <w:webHidden/>
          </w:rPr>
          <w:fldChar w:fldCharType="end"/>
        </w:r>
      </w:hyperlink>
    </w:p>
    <w:p w14:paraId="26720442" w14:textId="51E85EC6" w:rsidR="004A7DCE" w:rsidRDefault="004A7DCE">
      <w:pPr>
        <w:pStyle w:val="TOC1"/>
        <w:tabs>
          <w:tab w:val="right" w:leader="dot" w:pos="9629"/>
        </w:tabs>
        <w:rPr>
          <w:noProof/>
        </w:rPr>
      </w:pPr>
      <w:hyperlink w:anchor="_Toc241521770" w:history="1">
        <w:r w:rsidRPr="003F0B10">
          <w:rPr>
            <w:rStyle w:val="Hyperlink"/>
            <w:noProof/>
          </w:rPr>
          <w:t>I. LỊCH SỬ CẬP NHẬT TÀI LIỆU</w:t>
        </w:r>
        <w:r>
          <w:rPr>
            <w:noProof/>
            <w:webHidden/>
          </w:rPr>
          <w:tab/>
        </w:r>
        <w:r>
          <w:rPr>
            <w:noProof/>
            <w:webHidden/>
          </w:rPr>
          <w:fldChar w:fldCharType="begin"/>
        </w:r>
        <w:r>
          <w:rPr>
            <w:noProof/>
            <w:webHidden/>
          </w:rPr>
          <w:instrText xml:space="preserve"> PAGEREF _Toc241521770 \h </w:instrText>
        </w:r>
        <w:r>
          <w:rPr>
            <w:noProof/>
            <w:webHidden/>
          </w:rPr>
        </w:r>
        <w:r>
          <w:rPr>
            <w:noProof/>
            <w:webHidden/>
          </w:rPr>
          <w:fldChar w:fldCharType="separate"/>
        </w:r>
        <w:r>
          <w:rPr>
            <w:noProof/>
            <w:webHidden/>
          </w:rPr>
          <w:t>4</w:t>
        </w:r>
        <w:r>
          <w:rPr>
            <w:noProof/>
            <w:webHidden/>
          </w:rPr>
          <w:fldChar w:fldCharType="end"/>
        </w:r>
      </w:hyperlink>
    </w:p>
    <w:p w14:paraId="7F1A30D7" w14:textId="4C1AC93C" w:rsidR="004A7DCE" w:rsidRDefault="004A7DCE">
      <w:pPr>
        <w:pStyle w:val="TOC1"/>
        <w:tabs>
          <w:tab w:val="right" w:leader="dot" w:pos="9629"/>
        </w:tabs>
        <w:rPr>
          <w:noProof/>
        </w:rPr>
      </w:pPr>
      <w:hyperlink w:anchor="_Toc241521771" w:history="1">
        <w:r w:rsidRPr="003F0B10">
          <w:rPr>
            <w:rStyle w:val="Hyperlink"/>
            <w:noProof/>
          </w:rPr>
          <w:t>II. TÓM TẮT PHỤC VỤ BUỔI LÀM VIỆC</w:t>
        </w:r>
        <w:r>
          <w:rPr>
            <w:noProof/>
            <w:webHidden/>
          </w:rPr>
          <w:tab/>
        </w:r>
        <w:r>
          <w:rPr>
            <w:noProof/>
            <w:webHidden/>
          </w:rPr>
          <w:fldChar w:fldCharType="begin"/>
        </w:r>
        <w:r>
          <w:rPr>
            <w:noProof/>
            <w:webHidden/>
          </w:rPr>
          <w:instrText xml:space="preserve"> PAGEREF _Toc241521771 \h </w:instrText>
        </w:r>
        <w:r>
          <w:rPr>
            <w:noProof/>
            <w:webHidden/>
          </w:rPr>
        </w:r>
        <w:r>
          <w:rPr>
            <w:noProof/>
            <w:webHidden/>
          </w:rPr>
          <w:fldChar w:fldCharType="separate"/>
        </w:r>
        <w:r>
          <w:rPr>
            <w:noProof/>
            <w:webHidden/>
          </w:rPr>
          <w:t>4</w:t>
        </w:r>
        <w:r>
          <w:rPr>
            <w:noProof/>
            <w:webHidden/>
          </w:rPr>
          <w:fldChar w:fldCharType="end"/>
        </w:r>
      </w:hyperlink>
    </w:p>
    <w:p w14:paraId="2AD09248" w14:textId="2C268503" w:rsidR="004A7DCE" w:rsidRDefault="004A7DCE">
      <w:pPr>
        <w:pStyle w:val="TOC1"/>
        <w:tabs>
          <w:tab w:val="right" w:leader="dot" w:pos="9629"/>
        </w:tabs>
        <w:rPr>
          <w:noProof/>
        </w:rPr>
      </w:pPr>
      <w:hyperlink w:anchor="_Toc241521772" w:history="1">
        <w:r w:rsidRPr="003F0B10">
          <w:rPr>
            <w:rStyle w:val="Hyperlink"/>
            <w:noProof/>
          </w:rPr>
          <w:t>III. TỔNG QUAN ĐỀ TÀI</w:t>
        </w:r>
        <w:r>
          <w:rPr>
            <w:noProof/>
            <w:webHidden/>
          </w:rPr>
          <w:tab/>
        </w:r>
        <w:r>
          <w:rPr>
            <w:noProof/>
            <w:webHidden/>
          </w:rPr>
          <w:fldChar w:fldCharType="begin"/>
        </w:r>
        <w:r>
          <w:rPr>
            <w:noProof/>
            <w:webHidden/>
          </w:rPr>
          <w:instrText xml:space="preserve"> PAGEREF _Toc241521772 \h </w:instrText>
        </w:r>
        <w:r>
          <w:rPr>
            <w:noProof/>
            <w:webHidden/>
          </w:rPr>
        </w:r>
        <w:r>
          <w:rPr>
            <w:noProof/>
            <w:webHidden/>
          </w:rPr>
          <w:fldChar w:fldCharType="separate"/>
        </w:r>
        <w:r>
          <w:rPr>
            <w:noProof/>
            <w:webHidden/>
          </w:rPr>
          <w:t>4</w:t>
        </w:r>
        <w:r>
          <w:rPr>
            <w:noProof/>
            <w:webHidden/>
          </w:rPr>
          <w:fldChar w:fldCharType="end"/>
        </w:r>
      </w:hyperlink>
    </w:p>
    <w:p w14:paraId="1E889678" w14:textId="3BF099D3" w:rsidR="004A7DCE" w:rsidRDefault="004A7DCE">
      <w:pPr>
        <w:pStyle w:val="TOC2"/>
        <w:tabs>
          <w:tab w:val="right" w:leader="dot" w:pos="9629"/>
        </w:tabs>
        <w:rPr>
          <w:noProof/>
        </w:rPr>
      </w:pPr>
      <w:hyperlink w:anchor="_Toc241521773" w:history="1">
        <w:r w:rsidRPr="003F0B10">
          <w:rPr>
            <w:rStyle w:val="Hyperlink"/>
            <w:noProof/>
          </w:rPr>
          <w:t>3.1. Thông tin đề tài</w:t>
        </w:r>
        <w:r>
          <w:rPr>
            <w:noProof/>
            <w:webHidden/>
          </w:rPr>
          <w:tab/>
        </w:r>
        <w:r>
          <w:rPr>
            <w:noProof/>
            <w:webHidden/>
          </w:rPr>
          <w:fldChar w:fldCharType="begin"/>
        </w:r>
        <w:r>
          <w:rPr>
            <w:noProof/>
            <w:webHidden/>
          </w:rPr>
          <w:instrText xml:space="preserve"> PAGEREF _Toc241521773 \h </w:instrText>
        </w:r>
        <w:r>
          <w:rPr>
            <w:noProof/>
            <w:webHidden/>
          </w:rPr>
        </w:r>
        <w:r>
          <w:rPr>
            <w:noProof/>
            <w:webHidden/>
          </w:rPr>
          <w:fldChar w:fldCharType="separate"/>
        </w:r>
        <w:r>
          <w:rPr>
            <w:noProof/>
            <w:webHidden/>
          </w:rPr>
          <w:t>4</w:t>
        </w:r>
        <w:r>
          <w:rPr>
            <w:noProof/>
            <w:webHidden/>
          </w:rPr>
          <w:fldChar w:fldCharType="end"/>
        </w:r>
      </w:hyperlink>
    </w:p>
    <w:p w14:paraId="790149EA" w14:textId="6CF720CE" w:rsidR="004A7DCE" w:rsidRDefault="004A7DCE">
      <w:pPr>
        <w:pStyle w:val="TOC2"/>
        <w:tabs>
          <w:tab w:val="right" w:leader="dot" w:pos="9629"/>
        </w:tabs>
        <w:rPr>
          <w:noProof/>
        </w:rPr>
      </w:pPr>
      <w:hyperlink w:anchor="_Toc241521774" w:history="1">
        <w:r w:rsidRPr="003F0B10">
          <w:rPr>
            <w:rStyle w:val="Hyperlink"/>
            <w:noProof/>
          </w:rPr>
          <w:t>3.2. Bối cảnh và vấn đề nghiên cứu</w:t>
        </w:r>
        <w:r>
          <w:rPr>
            <w:noProof/>
            <w:webHidden/>
          </w:rPr>
          <w:tab/>
        </w:r>
        <w:r>
          <w:rPr>
            <w:noProof/>
            <w:webHidden/>
          </w:rPr>
          <w:fldChar w:fldCharType="begin"/>
        </w:r>
        <w:r>
          <w:rPr>
            <w:noProof/>
            <w:webHidden/>
          </w:rPr>
          <w:instrText xml:space="preserve"> PAGEREF _Toc241521774 \h </w:instrText>
        </w:r>
        <w:r>
          <w:rPr>
            <w:noProof/>
            <w:webHidden/>
          </w:rPr>
        </w:r>
        <w:r>
          <w:rPr>
            <w:noProof/>
            <w:webHidden/>
          </w:rPr>
          <w:fldChar w:fldCharType="separate"/>
        </w:r>
        <w:r>
          <w:rPr>
            <w:noProof/>
            <w:webHidden/>
          </w:rPr>
          <w:t>5</w:t>
        </w:r>
        <w:r>
          <w:rPr>
            <w:noProof/>
            <w:webHidden/>
          </w:rPr>
          <w:fldChar w:fldCharType="end"/>
        </w:r>
      </w:hyperlink>
    </w:p>
    <w:p w14:paraId="417D8B6C" w14:textId="59D82162" w:rsidR="004A7DCE" w:rsidRDefault="004A7DCE">
      <w:pPr>
        <w:pStyle w:val="TOC2"/>
        <w:tabs>
          <w:tab w:val="right" w:leader="dot" w:pos="9629"/>
        </w:tabs>
        <w:rPr>
          <w:noProof/>
        </w:rPr>
      </w:pPr>
      <w:hyperlink w:anchor="_Toc241521775" w:history="1">
        <w:r w:rsidRPr="003F0B10">
          <w:rPr>
            <w:rStyle w:val="Hyperlink"/>
            <w:noProof/>
          </w:rPr>
          <w:t>3.3. Mục tiêu nghiên cứu hiện tại</w:t>
        </w:r>
        <w:r>
          <w:rPr>
            <w:noProof/>
            <w:webHidden/>
          </w:rPr>
          <w:tab/>
        </w:r>
        <w:r>
          <w:rPr>
            <w:noProof/>
            <w:webHidden/>
          </w:rPr>
          <w:fldChar w:fldCharType="begin"/>
        </w:r>
        <w:r>
          <w:rPr>
            <w:noProof/>
            <w:webHidden/>
          </w:rPr>
          <w:instrText xml:space="preserve"> PAGEREF _Toc241521775 \h </w:instrText>
        </w:r>
        <w:r>
          <w:rPr>
            <w:noProof/>
            <w:webHidden/>
          </w:rPr>
        </w:r>
        <w:r>
          <w:rPr>
            <w:noProof/>
            <w:webHidden/>
          </w:rPr>
          <w:fldChar w:fldCharType="separate"/>
        </w:r>
        <w:r>
          <w:rPr>
            <w:noProof/>
            <w:webHidden/>
          </w:rPr>
          <w:t>5</w:t>
        </w:r>
        <w:r>
          <w:rPr>
            <w:noProof/>
            <w:webHidden/>
          </w:rPr>
          <w:fldChar w:fldCharType="end"/>
        </w:r>
      </w:hyperlink>
    </w:p>
    <w:p w14:paraId="085A79FE" w14:textId="47B0EA20" w:rsidR="004A7DCE" w:rsidRDefault="004A7DCE">
      <w:pPr>
        <w:pStyle w:val="TOC2"/>
        <w:tabs>
          <w:tab w:val="right" w:leader="dot" w:pos="9629"/>
        </w:tabs>
        <w:rPr>
          <w:noProof/>
        </w:rPr>
      </w:pPr>
      <w:hyperlink w:anchor="_Toc241521776" w:history="1">
        <w:r w:rsidRPr="003F0B10">
          <w:rPr>
            <w:rStyle w:val="Hyperlink"/>
            <w:noProof/>
          </w:rPr>
          <w:t>3.4. Câu hỏi nghiên cứu dự kiến</w:t>
        </w:r>
        <w:r>
          <w:rPr>
            <w:noProof/>
            <w:webHidden/>
          </w:rPr>
          <w:tab/>
        </w:r>
        <w:r>
          <w:rPr>
            <w:noProof/>
            <w:webHidden/>
          </w:rPr>
          <w:fldChar w:fldCharType="begin"/>
        </w:r>
        <w:r>
          <w:rPr>
            <w:noProof/>
            <w:webHidden/>
          </w:rPr>
          <w:instrText xml:space="preserve"> PAGEREF _Toc241521776 \h </w:instrText>
        </w:r>
        <w:r>
          <w:rPr>
            <w:noProof/>
            <w:webHidden/>
          </w:rPr>
        </w:r>
        <w:r>
          <w:rPr>
            <w:noProof/>
            <w:webHidden/>
          </w:rPr>
          <w:fldChar w:fldCharType="separate"/>
        </w:r>
        <w:r>
          <w:rPr>
            <w:noProof/>
            <w:webHidden/>
          </w:rPr>
          <w:t>5</w:t>
        </w:r>
        <w:r>
          <w:rPr>
            <w:noProof/>
            <w:webHidden/>
          </w:rPr>
          <w:fldChar w:fldCharType="end"/>
        </w:r>
      </w:hyperlink>
    </w:p>
    <w:p w14:paraId="1206AAE4" w14:textId="0950CD32" w:rsidR="004A7DCE" w:rsidRDefault="004A7DCE">
      <w:pPr>
        <w:pStyle w:val="TOC2"/>
        <w:tabs>
          <w:tab w:val="right" w:leader="dot" w:pos="9629"/>
        </w:tabs>
        <w:rPr>
          <w:noProof/>
        </w:rPr>
      </w:pPr>
      <w:hyperlink w:anchor="_Toc241521777" w:history="1">
        <w:r w:rsidRPr="003F0B10">
          <w:rPr>
            <w:rStyle w:val="Hyperlink"/>
            <w:noProof/>
          </w:rPr>
          <w:t>3.5. Giới hạn nguồn lực và thời gian</w:t>
        </w:r>
        <w:r>
          <w:rPr>
            <w:noProof/>
            <w:webHidden/>
          </w:rPr>
          <w:tab/>
        </w:r>
        <w:r>
          <w:rPr>
            <w:noProof/>
            <w:webHidden/>
          </w:rPr>
          <w:fldChar w:fldCharType="begin"/>
        </w:r>
        <w:r>
          <w:rPr>
            <w:noProof/>
            <w:webHidden/>
          </w:rPr>
          <w:instrText xml:space="preserve"> PAGEREF _Toc241521777 \h </w:instrText>
        </w:r>
        <w:r>
          <w:rPr>
            <w:noProof/>
            <w:webHidden/>
          </w:rPr>
        </w:r>
        <w:r>
          <w:rPr>
            <w:noProof/>
            <w:webHidden/>
          </w:rPr>
          <w:fldChar w:fldCharType="separate"/>
        </w:r>
        <w:r>
          <w:rPr>
            <w:noProof/>
            <w:webHidden/>
          </w:rPr>
          <w:t>5</w:t>
        </w:r>
        <w:r>
          <w:rPr>
            <w:noProof/>
            <w:webHidden/>
          </w:rPr>
          <w:fldChar w:fldCharType="end"/>
        </w:r>
      </w:hyperlink>
    </w:p>
    <w:p w14:paraId="24D6A759" w14:textId="598E5E24" w:rsidR="004A7DCE" w:rsidRDefault="004A7DCE">
      <w:pPr>
        <w:pStyle w:val="TOC1"/>
        <w:tabs>
          <w:tab w:val="right" w:leader="dot" w:pos="9629"/>
        </w:tabs>
        <w:rPr>
          <w:noProof/>
        </w:rPr>
      </w:pPr>
      <w:hyperlink w:anchor="_Toc241521778" w:history="1">
        <w:r w:rsidRPr="003F0B10">
          <w:rPr>
            <w:rStyle w:val="Hyperlink"/>
            <w:noProof/>
          </w:rPr>
          <w:t>IV. TÌNH HÌNH TRIỂN KHAI</w:t>
        </w:r>
        <w:r>
          <w:rPr>
            <w:noProof/>
            <w:webHidden/>
          </w:rPr>
          <w:tab/>
        </w:r>
        <w:r>
          <w:rPr>
            <w:noProof/>
            <w:webHidden/>
          </w:rPr>
          <w:fldChar w:fldCharType="begin"/>
        </w:r>
        <w:r>
          <w:rPr>
            <w:noProof/>
            <w:webHidden/>
          </w:rPr>
          <w:instrText xml:space="preserve"> PAGEREF _Toc241521778 \h </w:instrText>
        </w:r>
        <w:r>
          <w:rPr>
            <w:noProof/>
            <w:webHidden/>
          </w:rPr>
        </w:r>
        <w:r>
          <w:rPr>
            <w:noProof/>
            <w:webHidden/>
          </w:rPr>
          <w:fldChar w:fldCharType="separate"/>
        </w:r>
        <w:r>
          <w:rPr>
            <w:noProof/>
            <w:webHidden/>
          </w:rPr>
          <w:t>5</w:t>
        </w:r>
        <w:r>
          <w:rPr>
            <w:noProof/>
            <w:webHidden/>
          </w:rPr>
          <w:fldChar w:fldCharType="end"/>
        </w:r>
      </w:hyperlink>
    </w:p>
    <w:p w14:paraId="59DED5DA" w14:textId="34381CC9" w:rsidR="004A7DCE" w:rsidRDefault="004A7DCE">
      <w:pPr>
        <w:pStyle w:val="TOC2"/>
        <w:tabs>
          <w:tab w:val="right" w:leader="dot" w:pos="9629"/>
        </w:tabs>
        <w:rPr>
          <w:noProof/>
        </w:rPr>
      </w:pPr>
      <w:hyperlink w:anchor="_Toc241521779" w:history="1">
        <w:r w:rsidRPr="003F0B10">
          <w:rPr>
            <w:rStyle w:val="Hyperlink"/>
            <w:noProof/>
          </w:rPr>
          <w:t>4.1. Các công việc đã hoàn thành</w:t>
        </w:r>
        <w:r>
          <w:rPr>
            <w:noProof/>
            <w:webHidden/>
          </w:rPr>
          <w:tab/>
        </w:r>
        <w:r>
          <w:rPr>
            <w:noProof/>
            <w:webHidden/>
          </w:rPr>
          <w:fldChar w:fldCharType="begin"/>
        </w:r>
        <w:r>
          <w:rPr>
            <w:noProof/>
            <w:webHidden/>
          </w:rPr>
          <w:instrText xml:space="preserve"> PAGEREF _Toc241521779 \h </w:instrText>
        </w:r>
        <w:r>
          <w:rPr>
            <w:noProof/>
            <w:webHidden/>
          </w:rPr>
        </w:r>
        <w:r>
          <w:rPr>
            <w:noProof/>
            <w:webHidden/>
          </w:rPr>
          <w:fldChar w:fldCharType="separate"/>
        </w:r>
        <w:r>
          <w:rPr>
            <w:noProof/>
            <w:webHidden/>
          </w:rPr>
          <w:t>5</w:t>
        </w:r>
        <w:r>
          <w:rPr>
            <w:noProof/>
            <w:webHidden/>
          </w:rPr>
          <w:fldChar w:fldCharType="end"/>
        </w:r>
      </w:hyperlink>
    </w:p>
    <w:p w14:paraId="54BEE1D6" w14:textId="2A066C99" w:rsidR="004A7DCE" w:rsidRDefault="004A7DCE">
      <w:pPr>
        <w:pStyle w:val="TOC2"/>
        <w:tabs>
          <w:tab w:val="right" w:leader="dot" w:pos="9629"/>
        </w:tabs>
        <w:rPr>
          <w:noProof/>
        </w:rPr>
      </w:pPr>
      <w:hyperlink w:anchor="_Toc241521780" w:history="1">
        <w:r w:rsidRPr="003F0B10">
          <w:rPr>
            <w:rStyle w:val="Hyperlink"/>
            <w:noProof/>
          </w:rPr>
          <w:t>4.2. Các công việc đang thực hiện</w:t>
        </w:r>
        <w:r>
          <w:rPr>
            <w:noProof/>
            <w:webHidden/>
          </w:rPr>
          <w:tab/>
        </w:r>
        <w:r>
          <w:rPr>
            <w:noProof/>
            <w:webHidden/>
          </w:rPr>
          <w:fldChar w:fldCharType="begin"/>
        </w:r>
        <w:r>
          <w:rPr>
            <w:noProof/>
            <w:webHidden/>
          </w:rPr>
          <w:instrText xml:space="preserve"> PAGEREF _Toc241521780 \h </w:instrText>
        </w:r>
        <w:r>
          <w:rPr>
            <w:noProof/>
            <w:webHidden/>
          </w:rPr>
        </w:r>
        <w:r>
          <w:rPr>
            <w:noProof/>
            <w:webHidden/>
          </w:rPr>
          <w:fldChar w:fldCharType="separate"/>
        </w:r>
        <w:r>
          <w:rPr>
            <w:noProof/>
            <w:webHidden/>
          </w:rPr>
          <w:t>6</w:t>
        </w:r>
        <w:r>
          <w:rPr>
            <w:noProof/>
            <w:webHidden/>
          </w:rPr>
          <w:fldChar w:fldCharType="end"/>
        </w:r>
      </w:hyperlink>
    </w:p>
    <w:p w14:paraId="39EAC02F" w14:textId="14427C61" w:rsidR="004A7DCE" w:rsidRDefault="004A7DCE">
      <w:pPr>
        <w:pStyle w:val="TOC2"/>
        <w:tabs>
          <w:tab w:val="right" w:leader="dot" w:pos="9629"/>
        </w:tabs>
        <w:rPr>
          <w:noProof/>
        </w:rPr>
      </w:pPr>
      <w:hyperlink w:anchor="_Toc241521781" w:history="1">
        <w:r w:rsidRPr="003F0B10">
          <w:rPr>
            <w:rStyle w:val="Hyperlink"/>
            <w:noProof/>
          </w:rPr>
          <w:t>4.3. Các công việc chưa triển khai</w:t>
        </w:r>
        <w:r>
          <w:rPr>
            <w:noProof/>
            <w:webHidden/>
          </w:rPr>
          <w:tab/>
        </w:r>
        <w:r>
          <w:rPr>
            <w:noProof/>
            <w:webHidden/>
          </w:rPr>
          <w:fldChar w:fldCharType="begin"/>
        </w:r>
        <w:r>
          <w:rPr>
            <w:noProof/>
            <w:webHidden/>
          </w:rPr>
          <w:instrText xml:space="preserve"> PAGEREF _Toc241521781 \h </w:instrText>
        </w:r>
        <w:r>
          <w:rPr>
            <w:noProof/>
            <w:webHidden/>
          </w:rPr>
        </w:r>
        <w:r>
          <w:rPr>
            <w:noProof/>
            <w:webHidden/>
          </w:rPr>
          <w:fldChar w:fldCharType="separate"/>
        </w:r>
        <w:r>
          <w:rPr>
            <w:noProof/>
            <w:webHidden/>
          </w:rPr>
          <w:t>6</w:t>
        </w:r>
        <w:r>
          <w:rPr>
            <w:noProof/>
            <w:webHidden/>
          </w:rPr>
          <w:fldChar w:fldCharType="end"/>
        </w:r>
      </w:hyperlink>
    </w:p>
    <w:p w14:paraId="7DDBA50F" w14:textId="02525389" w:rsidR="004A7DCE" w:rsidRDefault="004A7DCE">
      <w:pPr>
        <w:pStyle w:val="TOC2"/>
        <w:tabs>
          <w:tab w:val="right" w:leader="dot" w:pos="9629"/>
        </w:tabs>
        <w:rPr>
          <w:noProof/>
        </w:rPr>
      </w:pPr>
      <w:hyperlink w:anchor="_Toc241521782" w:history="1">
        <w:r w:rsidRPr="003F0B10">
          <w:rPr>
            <w:rStyle w:val="Hyperlink"/>
            <w:noProof/>
          </w:rPr>
          <w:t>4.4. Vướng mắc và nội dung cần hỗ trợ</w:t>
        </w:r>
        <w:r>
          <w:rPr>
            <w:noProof/>
            <w:webHidden/>
          </w:rPr>
          <w:tab/>
        </w:r>
        <w:r>
          <w:rPr>
            <w:noProof/>
            <w:webHidden/>
          </w:rPr>
          <w:fldChar w:fldCharType="begin"/>
        </w:r>
        <w:r>
          <w:rPr>
            <w:noProof/>
            <w:webHidden/>
          </w:rPr>
          <w:instrText xml:space="preserve"> PAGEREF _Toc241521782 \h </w:instrText>
        </w:r>
        <w:r>
          <w:rPr>
            <w:noProof/>
            <w:webHidden/>
          </w:rPr>
        </w:r>
        <w:r>
          <w:rPr>
            <w:noProof/>
            <w:webHidden/>
          </w:rPr>
          <w:fldChar w:fldCharType="separate"/>
        </w:r>
        <w:r>
          <w:rPr>
            <w:noProof/>
            <w:webHidden/>
          </w:rPr>
          <w:t>6</w:t>
        </w:r>
        <w:r>
          <w:rPr>
            <w:noProof/>
            <w:webHidden/>
          </w:rPr>
          <w:fldChar w:fldCharType="end"/>
        </w:r>
      </w:hyperlink>
    </w:p>
    <w:p w14:paraId="6E58366B" w14:textId="6911BC5F" w:rsidR="004A7DCE" w:rsidRDefault="004A7DCE">
      <w:pPr>
        <w:pStyle w:val="TOC2"/>
        <w:tabs>
          <w:tab w:val="right" w:leader="dot" w:pos="9629"/>
        </w:tabs>
        <w:rPr>
          <w:noProof/>
        </w:rPr>
      </w:pPr>
      <w:hyperlink w:anchor="_Toc241521783" w:history="1">
        <w:r w:rsidRPr="003F0B10">
          <w:rPr>
            <w:rStyle w:val="Hyperlink"/>
            <w:noProof/>
          </w:rPr>
          <w:t>4.5. Sản phẩm và tài liệu đã hình thành</w:t>
        </w:r>
        <w:r>
          <w:rPr>
            <w:noProof/>
            <w:webHidden/>
          </w:rPr>
          <w:tab/>
        </w:r>
        <w:r>
          <w:rPr>
            <w:noProof/>
            <w:webHidden/>
          </w:rPr>
          <w:fldChar w:fldCharType="begin"/>
        </w:r>
        <w:r>
          <w:rPr>
            <w:noProof/>
            <w:webHidden/>
          </w:rPr>
          <w:instrText xml:space="preserve"> PAGEREF _Toc241521783 \h </w:instrText>
        </w:r>
        <w:r>
          <w:rPr>
            <w:noProof/>
            <w:webHidden/>
          </w:rPr>
        </w:r>
        <w:r>
          <w:rPr>
            <w:noProof/>
            <w:webHidden/>
          </w:rPr>
          <w:fldChar w:fldCharType="separate"/>
        </w:r>
        <w:r>
          <w:rPr>
            <w:noProof/>
            <w:webHidden/>
          </w:rPr>
          <w:t>6</w:t>
        </w:r>
        <w:r>
          <w:rPr>
            <w:noProof/>
            <w:webHidden/>
          </w:rPr>
          <w:fldChar w:fldCharType="end"/>
        </w:r>
      </w:hyperlink>
    </w:p>
    <w:p w14:paraId="492C9E62" w14:textId="59C1C53F" w:rsidR="004A7DCE" w:rsidRDefault="004A7DCE">
      <w:pPr>
        <w:pStyle w:val="TOC1"/>
        <w:tabs>
          <w:tab w:val="right" w:leader="dot" w:pos="9629"/>
        </w:tabs>
        <w:rPr>
          <w:noProof/>
        </w:rPr>
      </w:pPr>
      <w:hyperlink w:anchor="_Toc241521784" w:history="1">
        <w:r w:rsidRPr="003F0B10">
          <w:rPr>
            <w:rStyle w:val="Hyperlink"/>
            <w:noProof/>
          </w:rPr>
          <w:t>V. TỔNG HỢP TÀI LIỆU VÀ CƠ SỞ THAM KHẢO</w:t>
        </w:r>
        <w:r>
          <w:rPr>
            <w:noProof/>
            <w:webHidden/>
          </w:rPr>
          <w:tab/>
        </w:r>
        <w:r>
          <w:rPr>
            <w:noProof/>
            <w:webHidden/>
          </w:rPr>
          <w:fldChar w:fldCharType="begin"/>
        </w:r>
        <w:r>
          <w:rPr>
            <w:noProof/>
            <w:webHidden/>
          </w:rPr>
          <w:instrText xml:space="preserve"> PAGEREF _Toc241521784 \h </w:instrText>
        </w:r>
        <w:r>
          <w:rPr>
            <w:noProof/>
            <w:webHidden/>
          </w:rPr>
        </w:r>
        <w:r>
          <w:rPr>
            <w:noProof/>
            <w:webHidden/>
          </w:rPr>
          <w:fldChar w:fldCharType="separate"/>
        </w:r>
        <w:r>
          <w:rPr>
            <w:noProof/>
            <w:webHidden/>
          </w:rPr>
          <w:t>6</w:t>
        </w:r>
        <w:r>
          <w:rPr>
            <w:noProof/>
            <w:webHidden/>
          </w:rPr>
          <w:fldChar w:fldCharType="end"/>
        </w:r>
      </w:hyperlink>
    </w:p>
    <w:p w14:paraId="4FC4E4A6" w14:textId="452E1098" w:rsidR="004A7DCE" w:rsidRDefault="004A7DCE">
      <w:pPr>
        <w:pStyle w:val="TOC1"/>
        <w:tabs>
          <w:tab w:val="right" w:leader="dot" w:pos="9629"/>
        </w:tabs>
        <w:rPr>
          <w:noProof/>
        </w:rPr>
      </w:pPr>
      <w:hyperlink w:anchor="_Toc241521785" w:history="1">
        <w:r w:rsidRPr="003F0B10">
          <w:rPr>
            <w:rStyle w:val="Hyperlink"/>
            <w:noProof/>
          </w:rPr>
          <w:t>VI. PHÂN TÍCH DATASET</w:t>
        </w:r>
        <w:r>
          <w:rPr>
            <w:noProof/>
            <w:webHidden/>
          </w:rPr>
          <w:tab/>
        </w:r>
        <w:r>
          <w:rPr>
            <w:noProof/>
            <w:webHidden/>
          </w:rPr>
          <w:fldChar w:fldCharType="begin"/>
        </w:r>
        <w:r>
          <w:rPr>
            <w:noProof/>
            <w:webHidden/>
          </w:rPr>
          <w:instrText xml:space="preserve"> PAGEREF _Toc241521785 \h </w:instrText>
        </w:r>
        <w:r>
          <w:rPr>
            <w:noProof/>
            <w:webHidden/>
          </w:rPr>
        </w:r>
        <w:r>
          <w:rPr>
            <w:noProof/>
            <w:webHidden/>
          </w:rPr>
          <w:fldChar w:fldCharType="separate"/>
        </w:r>
        <w:r>
          <w:rPr>
            <w:noProof/>
            <w:webHidden/>
          </w:rPr>
          <w:t>7</w:t>
        </w:r>
        <w:r>
          <w:rPr>
            <w:noProof/>
            <w:webHidden/>
          </w:rPr>
          <w:fldChar w:fldCharType="end"/>
        </w:r>
      </w:hyperlink>
    </w:p>
    <w:p w14:paraId="4F84A658" w14:textId="03D59EA4" w:rsidR="004A7DCE" w:rsidRDefault="004A7DCE">
      <w:pPr>
        <w:pStyle w:val="TOC2"/>
        <w:tabs>
          <w:tab w:val="right" w:leader="dot" w:pos="9629"/>
        </w:tabs>
        <w:rPr>
          <w:noProof/>
        </w:rPr>
      </w:pPr>
      <w:hyperlink w:anchor="_Toc241521786" w:history="1">
        <w:r w:rsidRPr="003F0B10">
          <w:rPr>
            <w:rStyle w:val="Hyperlink"/>
            <w:noProof/>
          </w:rPr>
          <w:t>6.1–6.3. Tổng quan, cấu trúc và chất lượng</w:t>
        </w:r>
        <w:r>
          <w:rPr>
            <w:noProof/>
            <w:webHidden/>
          </w:rPr>
          <w:tab/>
        </w:r>
        <w:r>
          <w:rPr>
            <w:noProof/>
            <w:webHidden/>
          </w:rPr>
          <w:fldChar w:fldCharType="begin"/>
        </w:r>
        <w:r>
          <w:rPr>
            <w:noProof/>
            <w:webHidden/>
          </w:rPr>
          <w:instrText xml:space="preserve"> PAGEREF _Toc241521786 \h </w:instrText>
        </w:r>
        <w:r>
          <w:rPr>
            <w:noProof/>
            <w:webHidden/>
          </w:rPr>
        </w:r>
        <w:r>
          <w:rPr>
            <w:noProof/>
            <w:webHidden/>
          </w:rPr>
          <w:fldChar w:fldCharType="separate"/>
        </w:r>
        <w:r>
          <w:rPr>
            <w:noProof/>
            <w:webHidden/>
          </w:rPr>
          <w:t>7</w:t>
        </w:r>
        <w:r>
          <w:rPr>
            <w:noProof/>
            <w:webHidden/>
          </w:rPr>
          <w:fldChar w:fldCharType="end"/>
        </w:r>
      </w:hyperlink>
    </w:p>
    <w:p w14:paraId="2EEE6958" w14:textId="1CE9E816" w:rsidR="004A7DCE" w:rsidRDefault="004A7DCE">
      <w:pPr>
        <w:pStyle w:val="TOC2"/>
        <w:tabs>
          <w:tab w:val="right" w:leader="dot" w:pos="9629"/>
        </w:tabs>
        <w:rPr>
          <w:noProof/>
        </w:rPr>
      </w:pPr>
      <w:hyperlink w:anchor="_Toc241521787" w:history="1">
        <w:r w:rsidRPr="003F0B10">
          <w:rPr>
            <w:rStyle w:val="Hyperlink"/>
            <w:noProof/>
          </w:rPr>
          <w:t>6.4. Mức độ đáp ứng câu hỏi nghiên cứu</w:t>
        </w:r>
        <w:r>
          <w:rPr>
            <w:noProof/>
            <w:webHidden/>
          </w:rPr>
          <w:tab/>
        </w:r>
        <w:r>
          <w:rPr>
            <w:noProof/>
            <w:webHidden/>
          </w:rPr>
          <w:fldChar w:fldCharType="begin"/>
        </w:r>
        <w:r>
          <w:rPr>
            <w:noProof/>
            <w:webHidden/>
          </w:rPr>
          <w:instrText xml:space="preserve"> PAGEREF _Toc241521787 \h </w:instrText>
        </w:r>
        <w:r>
          <w:rPr>
            <w:noProof/>
            <w:webHidden/>
          </w:rPr>
        </w:r>
        <w:r>
          <w:rPr>
            <w:noProof/>
            <w:webHidden/>
          </w:rPr>
          <w:fldChar w:fldCharType="separate"/>
        </w:r>
        <w:r>
          <w:rPr>
            <w:noProof/>
            <w:webHidden/>
          </w:rPr>
          <w:t>7</w:t>
        </w:r>
        <w:r>
          <w:rPr>
            <w:noProof/>
            <w:webHidden/>
          </w:rPr>
          <w:fldChar w:fldCharType="end"/>
        </w:r>
      </w:hyperlink>
    </w:p>
    <w:p w14:paraId="00991BD2" w14:textId="05411660" w:rsidR="004A7DCE" w:rsidRDefault="004A7DCE" w:rsidP="00BB2F79">
      <w:pPr>
        <w:pStyle w:val="TOC2"/>
        <w:tabs>
          <w:tab w:val="right" w:leader="dot" w:pos="9629"/>
        </w:tabs>
        <w:rPr>
          <w:noProof/>
        </w:rPr>
      </w:pPr>
      <w:hyperlink w:anchor="_Toc241521788" w:history="1">
        <w:r w:rsidRPr="003F0B10">
          <w:rPr>
            <w:rStyle w:val="Hyperlink"/>
            <w:noProof/>
          </w:rPr>
          <w:t>6.5. Những giới hạn của dữ liệu</w:t>
        </w:r>
        <w:r>
          <w:rPr>
            <w:noProof/>
            <w:webHidden/>
          </w:rPr>
          <w:tab/>
        </w:r>
        <w:r>
          <w:rPr>
            <w:noProof/>
            <w:webHidden/>
          </w:rPr>
          <w:fldChar w:fldCharType="begin"/>
        </w:r>
        <w:r>
          <w:rPr>
            <w:noProof/>
            <w:webHidden/>
          </w:rPr>
          <w:instrText xml:space="preserve"> PAGEREF _Toc241521788 \h </w:instrText>
        </w:r>
        <w:r>
          <w:rPr>
            <w:noProof/>
            <w:webHidden/>
          </w:rPr>
        </w:r>
        <w:r>
          <w:rPr>
            <w:noProof/>
            <w:webHidden/>
          </w:rPr>
          <w:fldChar w:fldCharType="separate"/>
        </w:r>
        <w:r>
          <w:rPr>
            <w:noProof/>
            <w:webHidden/>
          </w:rPr>
          <w:t>8</w:t>
        </w:r>
        <w:r>
          <w:rPr>
            <w:noProof/>
            <w:webHidden/>
          </w:rPr>
          <w:fldChar w:fldCharType="end"/>
        </w:r>
      </w:hyperlink>
    </w:p>
    <w:p w14:paraId="0CCCFA18" w14:textId="2DAF3F1A" w:rsidR="004A7DCE" w:rsidRDefault="004A7DCE">
      <w:pPr>
        <w:pStyle w:val="TOC1"/>
        <w:tabs>
          <w:tab w:val="right" w:leader="dot" w:pos="9629"/>
        </w:tabs>
        <w:rPr>
          <w:noProof/>
        </w:rPr>
      </w:pPr>
      <w:hyperlink w:anchor="_Toc241521790" w:history="1">
        <w:r w:rsidRPr="003F0B10">
          <w:rPr>
            <w:rStyle w:val="Hyperlink"/>
            <w:noProof/>
          </w:rPr>
          <w:t>VII. PHƯƠNG ÁN THU HẸP PHẠM VI</w:t>
        </w:r>
        <w:r>
          <w:rPr>
            <w:noProof/>
            <w:webHidden/>
          </w:rPr>
          <w:tab/>
        </w:r>
        <w:r>
          <w:rPr>
            <w:noProof/>
            <w:webHidden/>
          </w:rPr>
          <w:fldChar w:fldCharType="begin"/>
        </w:r>
        <w:r>
          <w:rPr>
            <w:noProof/>
            <w:webHidden/>
          </w:rPr>
          <w:instrText xml:space="preserve"> PAGEREF _Toc241521790 \h </w:instrText>
        </w:r>
        <w:r>
          <w:rPr>
            <w:noProof/>
            <w:webHidden/>
          </w:rPr>
        </w:r>
        <w:r>
          <w:rPr>
            <w:noProof/>
            <w:webHidden/>
          </w:rPr>
          <w:fldChar w:fldCharType="separate"/>
        </w:r>
        <w:r>
          <w:rPr>
            <w:noProof/>
            <w:webHidden/>
          </w:rPr>
          <w:t>8</w:t>
        </w:r>
        <w:r>
          <w:rPr>
            <w:noProof/>
            <w:webHidden/>
          </w:rPr>
          <w:fldChar w:fldCharType="end"/>
        </w:r>
      </w:hyperlink>
    </w:p>
    <w:p w14:paraId="2EA3240B" w14:textId="28F11240" w:rsidR="004A7DCE" w:rsidRDefault="004A7DCE">
      <w:pPr>
        <w:pStyle w:val="TOC2"/>
        <w:tabs>
          <w:tab w:val="right" w:leader="dot" w:pos="9629"/>
        </w:tabs>
        <w:rPr>
          <w:noProof/>
        </w:rPr>
      </w:pPr>
      <w:hyperlink w:anchor="_Toc241521791" w:history="1">
        <w:r w:rsidRPr="003F0B10">
          <w:rPr>
            <w:rStyle w:val="Hyperlink"/>
            <w:noProof/>
          </w:rPr>
          <w:t>7.1. Phạm vi ban đầu</w:t>
        </w:r>
        <w:r>
          <w:rPr>
            <w:noProof/>
            <w:webHidden/>
          </w:rPr>
          <w:tab/>
        </w:r>
        <w:r>
          <w:rPr>
            <w:noProof/>
            <w:webHidden/>
          </w:rPr>
          <w:fldChar w:fldCharType="begin"/>
        </w:r>
        <w:r>
          <w:rPr>
            <w:noProof/>
            <w:webHidden/>
          </w:rPr>
          <w:instrText xml:space="preserve"> PAGEREF _Toc241521791 \h </w:instrText>
        </w:r>
        <w:r>
          <w:rPr>
            <w:noProof/>
            <w:webHidden/>
          </w:rPr>
        </w:r>
        <w:r>
          <w:rPr>
            <w:noProof/>
            <w:webHidden/>
          </w:rPr>
          <w:fldChar w:fldCharType="separate"/>
        </w:r>
        <w:r>
          <w:rPr>
            <w:noProof/>
            <w:webHidden/>
          </w:rPr>
          <w:t>8</w:t>
        </w:r>
        <w:r>
          <w:rPr>
            <w:noProof/>
            <w:webHidden/>
          </w:rPr>
          <w:fldChar w:fldCharType="end"/>
        </w:r>
      </w:hyperlink>
    </w:p>
    <w:p w14:paraId="43AA7740" w14:textId="53ED7A45" w:rsidR="004A7DCE" w:rsidRDefault="004A7DCE">
      <w:pPr>
        <w:pStyle w:val="TOC2"/>
        <w:tabs>
          <w:tab w:val="right" w:leader="dot" w:pos="9629"/>
        </w:tabs>
        <w:rPr>
          <w:noProof/>
        </w:rPr>
      </w:pPr>
      <w:hyperlink w:anchor="_Toc241521792" w:history="1">
        <w:r w:rsidRPr="003F0B10">
          <w:rPr>
            <w:rStyle w:val="Hyperlink"/>
            <w:noProof/>
          </w:rPr>
          <w:t>7.2. Các yếu tố ảnh hưởng đến tính khả thi</w:t>
        </w:r>
        <w:r>
          <w:rPr>
            <w:noProof/>
            <w:webHidden/>
          </w:rPr>
          <w:tab/>
        </w:r>
        <w:r>
          <w:rPr>
            <w:noProof/>
            <w:webHidden/>
          </w:rPr>
          <w:fldChar w:fldCharType="begin"/>
        </w:r>
        <w:r>
          <w:rPr>
            <w:noProof/>
            <w:webHidden/>
          </w:rPr>
          <w:instrText xml:space="preserve"> PAGEREF _Toc241521792 \h </w:instrText>
        </w:r>
        <w:r>
          <w:rPr>
            <w:noProof/>
            <w:webHidden/>
          </w:rPr>
        </w:r>
        <w:r>
          <w:rPr>
            <w:noProof/>
            <w:webHidden/>
          </w:rPr>
          <w:fldChar w:fldCharType="separate"/>
        </w:r>
        <w:r>
          <w:rPr>
            <w:noProof/>
            <w:webHidden/>
          </w:rPr>
          <w:t>8</w:t>
        </w:r>
        <w:r>
          <w:rPr>
            <w:noProof/>
            <w:webHidden/>
          </w:rPr>
          <w:fldChar w:fldCharType="end"/>
        </w:r>
      </w:hyperlink>
    </w:p>
    <w:p w14:paraId="7DADABC0" w14:textId="22488FB2" w:rsidR="004A7DCE" w:rsidRDefault="004A7DCE">
      <w:pPr>
        <w:pStyle w:val="TOC2"/>
        <w:tabs>
          <w:tab w:val="right" w:leader="dot" w:pos="9629"/>
        </w:tabs>
        <w:rPr>
          <w:noProof/>
        </w:rPr>
      </w:pPr>
      <w:hyperlink w:anchor="_Toc241521793" w:history="1">
        <w:r w:rsidRPr="003F0B10">
          <w:rPr>
            <w:rStyle w:val="Hyperlink"/>
            <w:noProof/>
          </w:rPr>
          <w:t>7.3. Phương án A — Strict WARNING, tập trung Sock Shop</w:t>
        </w:r>
        <w:r>
          <w:rPr>
            <w:noProof/>
            <w:webHidden/>
          </w:rPr>
          <w:tab/>
        </w:r>
        <w:r>
          <w:rPr>
            <w:noProof/>
            <w:webHidden/>
          </w:rPr>
          <w:fldChar w:fldCharType="begin"/>
        </w:r>
        <w:r>
          <w:rPr>
            <w:noProof/>
            <w:webHidden/>
          </w:rPr>
          <w:instrText xml:space="preserve"> PAGEREF _Toc241521793 \h </w:instrText>
        </w:r>
        <w:r>
          <w:rPr>
            <w:noProof/>
            <w:webHidden/>
          </w:rPr>
        </w:r>
        <w:r>
          <w:rPr>
            <w:noProof/>
            <w:webHidden/>
          </w:rPr>
          <w:fldChar w:fldCharType="separate"/>
        </w:r>
        <w:r>
          <w:rPr>
            <w:noProof/>
            <w:webHidden/>
          </w:rPr>
          <w:t>8</w:t>
        </w:r>
        <w:r>
          <w:rPr>
            <w:noProof/>
            <w:webHidden/>
          </w:rPr>
          <w:fldChar w:fldCharType="end"/>
        </w:r>
      </w:hyperlink>
    </w:p>
    <w:p w14:paraId="0AA2D0A6" w14:textId="029DAA8A" w:rsidR="004A7DCE" w:rsidRDefault="004A7DCE">
      <w:pPr>
        <w:pStyle w:val="TOC2"/>
        <w:tabs>
          <w:tab w:val="right" w:leader="dot" w:pos="9629"/>
        </w:tabs>
        <w:rPr>
          <w:noProof/>
        </w:rPr>
      </w:pPr>
      <w:hyperlink w:anchor="_Toc241521794" w:history="1">
        <w:r w:rsidRPr="003F0B10">
          <w:rPr>
            <w:rStyle w:val="Hyperlink"/>
            <w:noProof/>
          </w:rPr>
          <w:t>7.4. Phương án B — Early-warning log với gán mức ba tầng</w:t>
        </w:r>
        <w:r>
          <w:rPr>
            <w:noProof/>
            <w:webHidden/>
          </w:rPr>
          <w:tab/>
        </w:r>
        <w:r>
          <w:rPr>
            <w:noProof/>
            <w:webHidden/>
          </w:rPr>
          <w:fldChar w:fldCharType="begin"/>
        </w:r>
        <w:r>
          <w:rPr>
            <w:noProof/>
            <w:webHidden/>
          </w:rPr>
          <w:instrText xml:space="preserve"> PAGEREF _Toc241521794 \h </w:instrText>
        </w:r>
        <w:r>
          <w:rPr>
            <w:noProof/>
            <w:webHidden/>
          </w:rPr>
        </w:r>
        <w:r>
          <w:rPr>
            <w:noProof/>
            <w:webHidden/>
          </w:rPr>
          <w:fldChar w:fldCharType="separate"/>
        </w:r>
        <w:r>
          <w:rPr>
            <w:noProof/>
            <w:webHidden/>
          </w:rPr>
          <w:t>9</w:t>
        </w:r>
        <w:r>
          <w:rPr>
            <w:noProof/>
            <w:webHidden/>
          </w:rPr>
          <w:fldChar w:fldCharType="end"/>
        </w:r>
      </w:hyperlink>
    </w:p>
    <w:p w14:paraId="232B395D" w14:textId="378C0B9A" w:rsidR="004A7DCE" w:rsidRDefault="004A7DCE">
      <w:pPr>
        <w:pStyle w:val="TOC2"/>
        <w:tabs>
          <w:tab w:val="right" w:leader="dot" w:pos="9629"/>
        </w:tabs>
        <w:rPr>
          <w:noProof/>
        </w:rPr>
      </w:pPr>
      <w:hyperlink w:anchor="_Toc241521795" w:history="1">
        <w:r w:rsidRPr="003F0B10">
          <w:rPr>
            <w:rStyle w:val="Hyperlink"/>
            <w:noProof/>
          </w:rPr>
          <w:t>7.5. Phương án C — Chuyển sang LEMMA-RCA</w:t>
        </w:r>
        <w:r>
          <w:rPr>
            <w:noProof/>
            <w:webHidden/>
          </w:rPr>
          <w:tab/>
        </w:r>
        <w:r>
          <w:rPr>
            <w:noProof/>
            <w:webHidden/>
          </w:rPr>
          <w:fldChar w:fldCharType="begin"/>
        </w:r>
        <w:r>
          <w:rPr>
            <w:noProof/>
            <w:webHidden/>
          </w:rPr>
          <w:instrText xml:space="preserve"> PAGEREF _Toc241521795 \h </w:instrText>
        </w:r>
        <w:r>
          <w:rPr>
            <w:noProof/>
            <w:webHidden/>
          </w:rPr>
        </w:r>
        <w:r>
          <w:rPr>
            <w:noProof/>
            <w:webHidden/>
          </w:rPr>
          <w:fldChar w:fldCharType="separate"/>
        </w:r>
        <w:r>
          <w:rPr>
            <w:noProof/>
            <w:webHidden/>
          </w:rPr>
          <w:t>9</w:t>
        </w:r>
        <w:r>
          <w:rPr>
            <w:noProof/>
            <w:webHidden/>
          </w:rPr>
          <w:fldChar w:fldCharType="end"/>
        </w:r>
      </w:hyperlink>
    </w:p>
    <w:p w14:paraId="4C445C15" w14:textId="01CD3474" w:rsidR="004A7DCE" w:rsidRDefault="004A7DCE">
      <w:pPr>
        <w:pStyle w:val="TOC2"/>
        <w:tabs>
          <w:tab w:val="right" w:leader="dot" w:pos="9629"/>
        </w:tabs>
        <w:rPr>
          <w:noProof/>
        </w:rPr>
      </w:pPr>
      <w:hyperlink w:anchor="_Toc241521796" w:history="1">
        <w:r w:rsidRPr="003F0B10">
          <w:rPr>
            <w:rStyle w:val="Hyperlink"/>
            <w:noProof/>
          </w:rPr>
          <w:t>7.6. So sánh các phương án</w:t>
        </w:r>
        <w:r>
          <w:rPr>
            <w:noProof/>
            <w:webHidden/>
          </w:rPr>
          <w:tab/>
        </w:r>
        <w:r>
          <w:rPr>
            <w:noProof/>
            <w:webHidden/>
          </w:rPr>
          <w:fldChar w:fldCharType="begin"/>
        </w:r>
        <w:r>
          <w:rPr>
            <w:noProof/>
            <w:webHidden/>
          </w:rPr>
          <w:instrText xml:space="preserve"> PAGEREF _Toc241521796 \h </w:instrText>
        </w:r>
        <w:r>
          <w:rPr>
            <w:noProof/>
            <w:webHidden/>
          </w:rPr>
        </w:r>
        <w:r>
          <w:rPr>
            <w:noProof/>
            <w:webHidden/>
          </w:rPr>
          <w:fldChar w:fldCharType="separate"/>
        </w:r>
        <w:r>
          <w:rPr>
            <w:noProof/>
            <w:webHidden/>
          </w:rPr>
          <w:t>9</w:t>
        </w:r>
        <w:r>
          <w:rPr>
            <w:noProof/>
            <w:webHidden/>
          </w:rPr>
          <w:fldChar w:fldCharType="end"/>
        </w:r>
      </w:hyperlink>
    </w:p>
    <w:p w14:paraId="758D6D6A" w14:textId="2430175D" w:rsidR="004A7DCE" w:rsidRDefault="004A7DCE">
      <w:pPr>
        <w:pStyle w:val="TOC2"/>
        <w:tabs>
          <w:tab w:val="right" w:leader="dot" w:pos="9629"/>
        </w:tabs>
        <w:rPr>
          <w:noProof/>
        </w:rPr>
      </w:pPr>
      <w:hyperlink w:anchor="_Toc241521797" w:history="1">
        <w:r w:rsidRPr="003F0B10">
          <w:rPr>
            <w:rStyle w:val="Hyperlink"/>
            <w:noProof/>
          </w:rPr>
          <w:t>7.7. Nội dung dự kiến không thực hiện</w:t>
        </w:r>
        <w:r>
          <w:rPr>
            <w:noProof/>
            <w:webHidden/>
          </w:rPr>
          <w:tab/>
        </w:r>
        <w:r>
          <w:rPr>
            <w:noProof/>
            <w:webHidden/>
          </w:rPr>
          <w:fldChar w:fldCharType="begin"/>
        </w:r>
        <w:r>
          <w:rPr>
            <w:noProof/>
            <w:webHidden/>
          </w:rPr>
          <w:instrText xml:space="preserve"> PAGEREF _Toc241521797 \h </w:instrText>
        </w:r>
        <w:r>
          <w:rPr>
            <w:noProof/>
            <w:webHidden/>
          </w:rPr>
        </w:r>
        <w:r>
          <w:rPr>
            <w:noProof/>
            <w:webHidden/>
          </w:rPr>
          <w:fldChar w:fldCharType="separate"/>
        </w:r>
        <w:r>
          <w:rPr>
            <w:noProof/>
            <w:webHidden/>
          </w:rPr>
          <w:t>9</w:t>
        </w:r>
        <w:r>
          <w:rPr>
            <w:noProof/>
            <w:webHidden/>
          </w:rPr>
          <w:fldChar w:fldCharType="end"/>
        </w:r>
      </w:hyperlink>
    </w:p>
    <w:p w14:paraId="4DAB68E7" w14:textId="7FF490FE" w:rsidR="004A7DCE" w:rsidRDefault="004A7DCE">
      <w:pPr>
        <w:pStyle w:val="TOC1"/>
        <w:tabs>
          <w:tab w:val="right" w:leader="dot" w:pos="9629"/>
        </w:tabs>
        <w:rPr>
          <w:noProof/>
        </w:rPr>
      </w:pPr>
      <w:hyperlink w:anchor="_Toc241521798" w:history="1">
        <w:r w:rsidRPr="003F0B10">
          <w:rPr>
            <w:rStyle w:val="Hyperlink"/>
            <w:noProof/>
          </w:rPr>
          <w:t>VIII. NỘI DUNG XIN Ý KIẾN GIẢNG VIÊN</w:t>
        </w:r>
        <w:r>
          <w:rPr>
            <w:noProof/>
            <w:webHidden/>
          </w:rPr>
          <w:tab/>
        </w:r>
        <w:r>
          <w:rPr>
            <w:noProof/>
            <w:webHidden/>
          </w:rPr>
          <w:fldChar w:fldCharType="begin"/>
        </w:r>
        <w:r>
          <w:rPr>
            <w:noProof/>
            <w:webHidden/>
          </w:rPr>
          <w:instrText xml:space="preserve"> PAGEREF _Toc241521798 \h </w:instrText>
        </w:r>
        <w:r>
          <w:rPr>
            <w:noProof/>
            <w:webHidden/>
          </w:rPr>
        </w:r>
        <w:r>
          <w:rPr>
            <w:noProof/>
            <w:webHidden/>
          </w:rPr>
          <w:fldChar w:fldCharType="separate"/>
        </w:r>
        <w:r>
          <w:rPr>
            <w:noProof/>
            <w:webHidden/>
          </w:rPr>
          <w:t>9</w:t>
        </w:r>
        <w:r>
          <w:rPr>
            <w:noProof/>
            <w:webHidden/>
          </w:rPr>
          <w:fldChar w:fldCharType="end"/>
        </w:r>
      </w:hyperlink>
    </w:p>
    <w:p w14:paraId="43E44740" w14:textId="07F647C3" w:rsidR="004A7DCE" w:rsidRDefault="004A7DCE">
      <w:pPr>
        <w:pStyle w:val="TOC1"/>
        <w:tabs>
          <w:tab w:val="right" w:leader="dot" w:pos="9629"/>
        </w:tabs>
        <w:rPr>
          <w:noProof/>
        </w:rPr>
      </w:pPr>
      <w:hyperlink w:anchor="_Toc241521799" w:history="1">
        <w:r w:rsidRPr="003F0B10">
          <w:rPr>
            <w:rStyle w:val="Hyperlink"/>
            <w:noProof/>
          </w:rPr>
          <w:t>IX. KẾ HOẠCH SAU BUỔI LÀM VIỆC</w:t>
        </w:r>
        <w:r>
          <w:rPr>
            <w:noProof/>
            <w:webHidden/>
          </w:rPr>
          <w:tab/>
        </w:r>
        <w:r>
          <w:rPr>
            <w:noProof/>
            <w:webHidden/>
          </w:rPr>
          <w:fldChar w:fldCharType="begin"/>
        </w:r>
        <w:r>
          <w:rPr>
            <w:noProof/>
            <w:webHidden/>
          </w:rPr>
          <w:instrText xml:space="preserve"> PAGEREF _Toc241521799 \h </w:instrText>
        </w:r>
        <w:r>
          <w:rPr>
            <w:noProof/>
            <w:webHidden/>
          </w:rPr>
        </w:r>
        <w:r>
          <w:rPr>
            <w:noProof/>
            <w:webHidden/>
          </w:rPr>
          <w:fldChar w:fldCharType="separate"/>
        </w:r>
        <w:r>
          <w:rPr>
            <w:noProof/>
            <w:webHidden/>
          </w:rPr>
          <w:t>10</w:t>
        </w:r>
        <w:r>
          <w:rPr>
            <w:noProof/>
            <w:webHidden/>
          </w:rPr>
          <w:fldChar w:fldCharType="end"/>
        </w:r>
      </w:hyperlink>
    </w:p>
    <w:p w14:paraId="278E3A38" w14:textId="3D3B9A93" w:rsidR="004A7DCE" w:rsidRDefault="004A7DCE">
      <w:pPr>
        <w:pStyle w:val="TOC1"/>
        <w:tabs>
          <w:tab w:val="right" w:leader="dot" w:pos="9629"/>
        </w:tabs>
        <w:rPr>
          <w:noProof/>
        </w:rPr>
      </w:pPr>
      <w:hyperlink w:anchor="_Toc241521800" w:history="1">
        <w:r w:rsidRPr="003F0B10">
          <w:rPr>
            <w:rStyle w:val="Hyperlink"/>
            <w:noProof/>
          </w:rPr>
          <w:t>PHỤ LỤC A. SOURCE AND EVIDENCE REGISTER</w:t>
        </w:r>
        <w:r>
          <w:rPr>
            <w:noProof/>
            <w:webHidden/>
          </w:rPr>
          <w:tab/>
        </w:r>
        <w:r>
          <w:rPr>
            <w:noProof/>
            <w:webHidden/>
          </w:rPr>
          <w:fldChar w:fldCharType="begin"/>
        </w:r>
        <w:r>
          <w:rPr>
            <w:noProof/>
            <w:webHidden/>
          </w:rPr>
          <w:instrText xml:space="preserve"> PAGEREF _Toc241521800 \h </w:instrText>
        </w:r>
        <w:r>
          <w:rPr>
            <w:noProof/>
            <w:webHidden/>
          </w:rPr>
        </w:r>
        <w:r>
          <w:rPr>
            <w:noProof/>
            <w:webHidden/>
          </w:rPr>
          <w:fldChar w:fldCharType="separate"/>
        </w:r>
        <w:r>
          <w:rPr>
            <w:noProof/>
            <w:webHidden/>
          </w:rPr>
          <w:t>11</w:t>
        </w:r>
        <w:r>
          <w:rPr>
            <w:noProof/>
            <w:webHidden/>
          </w:rPr>
          <w:fldChar w:fldCharType="end"/>
        </w:r>
      </w:hyperlink>
    </w:p>
    <w:p w14:paraId="165C3343" w14:textId="1CDCB7C3" w:rsidR="004A7DCE" w:rsidRDefault="004A7DCE">
      <w:pPr>
        <w:pStyle w:val="TOC1"/>
        <w:tabs>
          <w:tab w:val="right" w:leader="dot" w:pos="9629"/>
        </w:tabs>
        <w:rPr>
          <w:noProof/>
        </w:rPr>
      </w:pPr>
      <w:hyperlink w:anchor="_Toc241521801" w:history="1">
        <w:r w:rsidRPr="003F0B10">
          <w:rPr>
            <w:rStyle w:val="Hyperlink"/>
            <w:noProof/>
          </w:rPr>
          <w:t>PHỤ LỤC B. DATASET METADATA</w:t>
        </w:r>
        <w:r>
          <w:rPr>
            <w:noProof/>
            <w:webHidden/>
          </w:rPr>
          <w:tab/>
        </w:r>
        <w:r>
          <w:rPr>
            <w:noProof/>
            <w:webHidden/>
          </w:rPr>
          <w:fldChar w:fldCharType="begin"/>
        </w:r>
        <w:r>
          <w:rPr>
            <w:noProof/>
            <w:webHidden/>
          </w:rPr>
          <w:instrText xml:space="preserve"> PAGEREF _Toc241521801 \h </w:instrText>
        </w:r>
        <w:r>
          <w:rPr>
            <w:noProof/>
            <w:webHidden/>
          </w:rPr>
        </w:r>
        <w:r>
          <w:rPr>
            <w:noProof/>
            <w:webHidden/>
          </w:rPr>
          <w:fldChar w:fldCharType="separate"/>
        </w:r>
        <w:r>
          <w:rPr>
            <w:noProof/>
            <w:webHidden/>
          </w:rPr>
          <w:t>11</w:t>
        </w:r>
        <w:r>
          <w:rPr>
            <w:noProof/>
            <w:webHidden/>
          </w:rPr>
          <w:fldChar w:fldCharType="end"/>
        </w:r>
      </w:hyperlink>
    </w:p>
    <w:p w14:paraId="6A275EAA" w14:textId="5826FB92" w:rsidR="004A7DCE" w:rsidRDefault="004A7DCE">
      <w:pPr>
        <w:pStyle w:val="TOC1"/>
        <w:tabs>
          <w:tab w:val="right" w:leader="dot" w:pos="9629"/>
        </w:tabs>
        <w:rPr>
          <w:noProof/>
        </w:rPr>
      </w:pPr>
      <w:hyperlink w:anchor="_Toc241521802" w:history="1">
        <w:r w:rsidRPr="003F0B10">
          <w:rPr>
            <w:rStyle w:val="Hyperlink"/>
            <w:noProof/>
          </w:rPr>
          <w:t>PHỤ LỤC C. LIÊN KẾT ARTIFACT CHÍNH</w:t>
        </w:r>
        <w:r>
          <w:rPr>
            <w:noProof/>
            <w:webHidden/>
          </w:rPr>
          <w:tab/>
        </w:r>
        <w:r>
          <w:rPr>
            <w:noProof/>
            <w:webHidden/>
          </w:rPr>
          <w:fldChar w:fldCharType="begin"/>
        </w:r>
        <w:r>
          <w:rPr>
            <w:noProof/>
            <w:webHidden/>
          </w:rPr>
          <w:instrText xml:space="preserve"> PAGEREF _Toc241521802 \h </w:instrText>
        </w:r>
        <w:r>
          <w:rPr>
            <w:noProof/>
            <w:webHidden/>
          </w:rPr>
        </w:r>
        <w:r>
          <w:rPr>
            <w:noProof/>
            <w:webHidden/>
          </w:rPr>
          <w:fldChar w:fldCharType="separate"/>
        </w:r>
        <w:r>
          <w:rPr>
            <w:noProof/>
            <w:webHidden/>
          </w:rPr>
          <w:t>11</w:t>
        </w:r>
        <w:r>
          <w:rPr>
            <w:noProof/>
            <w:webHidden/>
          </w:rPr>
          <w:fldChar w:fldCharType="end"/>
        </w:r>
      </w:hyperlink>
    </w:p>
    <w:p w14:paraId="03678AFC" w14:textId="62A27F47" w:rsidR="004A7DCE" w:rsidRDefault="004A7DCE">
      <w:pPr>
        <w:pStyle w:val="TOC1"/>
        <w:tabs>
          <w:tab w:val="right" w:leader="dot" w:pos="9629"/>
        </w:tabs>
        <w:rPr>
          <w:noProof/>
        </w:rPr>
      </w:pPr>
      <w:hyperlink w:anchor="_Toc241521803" w:history="1">
        <w:r w:rsidRPr="003F0B10">
          <w:rPr>
            <w:rStyle w:val="Hyperlink"/>
            <w:noProof/>
          </w:rPr>
          <w:t>PHỤ LỤC D. ITEMS REQUIRING VERIFICATION</w:t>
        </w:r>
        <w:r>
          <w:rPr>
            <w:noProof/>
            <w:webHidden/>
          </w:rPr>
          <w:tab/>
        </w:r>
        <w:r>
          <w:rPr>
            <w:noProof/>
            <w:webHidden/>
          </w:rPr>
          <w:fldChar w:fldCharType="begin"/>
        </w:r>
        <w:r>
          <w:rPr>
            <w:noProof/>
            <w:webHidden/>
          </w:rPr>
          <w:instrText xml:space="preserve"> PAGEREF _Toc241521803 \h </w:instrText>
        </w:r>
        <w:r>
          <w:rPr>
            <w:noProof/>
            <w:webHidden/>
          </w:rPr>
        </w:r>
        <w:r>
          <w:rPr>
            <w:noProof/>
            <w:webHidden/>
          </w:rPr>
          <w:fldChar w:fldCharType="separate"/>
        </w:r>
        <w:r>
          <w:rPr>
            <w:noProof/>
            <w:webHidden/>
          </w:rPr>
          <w:t>12</w:t>
        </w:r>
        <w:r>
          <w:rPr>
            <w:noProof/>
            <w:webHidden/>
          </w:rPr>
          <w:fldChar w:fldCharType="end"/>
        </w:r>
      </w:hyperlink>
    </w:p>
    <w:p w14:paraId="364B9640" w14:textId="1BFE3CB9" w:rsidR="004A7DCE" w:rsidRDefault="004A7DCE">
      <w:pPr>
        <w:pStyle w:val="TOC1"/>
        <w:tabs>
          <w:tab w:val="right" w:leader="dot" w:pos="9629"/>
        </w:tabs>
        <w:rPr>
          <w:noProof/>
        </w:rPr>
      </w:pPr>
      <w:hyperlink w:anchor="_Toc241521804" w:history="1">
        <w:r w:rsidRPr="003F0B10">
          <w:rPr>
            <w:rStyle w:val="Hyperlink"/>
            <w:noProof/>
          </w:rPr>
          <w:t>PHỤ LỤC E. SUPERVISOR DECISION RECORD</w:t>
        </w:r>
        <w:r>
          <w:rPr>
            <w:noProof/>
            <w:webHidden/>
          </w:rPr>
          <w:tab/>
        </w:r>
        <w:r>
          <w:rPr>
            <w:noProof/>
            <w:webHidden/>
          </w:rPr>
          <w:fldChar w:fldCharType="begin"/>
        </w:r>
        <w:r>
          <w:rPr>
            <w:noProof/>
            <w:webHidden/>
          </w:rPr>
          <w:instrText xml:space="preserve"> PAGEREF _Toc241521804 \h </w:instrText>
        </w:r>
        <w:r>
          <w:rPr>
            <w:noProof/>
            <w:webHidden/>
          </w:rPr>
        </w:r>
        <w:r>
          <w:rPr>
            <w:noProof/>
            <w:webHidden/>
          </w:rPr>
          <w:fldChar w:fldCharType="separate"/>
        </w:r>
        <w:r>
          <w:rPr>
            <w:noProof/>
            <w:webHidden/>
          </w:rPr>
          <w:t>12</w:t>
        </w:r>
        <w:r>
          <w:rPr>
            <w:noProof/>
            <w:webHidden/>
          </w:rPr>
          <w:fldChar w:fldCharType="end"/>
        </w:r>
      </w:hyperlink>
    </w:p>
    <w:p w14:paraId="67068440" w14:textId="0CCFF1A4" w:rsidR="00406AB2" w:rsidRDefault="00277089">
      <w:r>
        <w:lastRenderedPageBreak/>
        <w:fldChar w:fldCharType="end"/>
      </w:r>
    </w:p>
    <w:p w14:paraId="24558CC6" w14:textId="77777777" w:rsidR="00406AB2" w:rsidRDefault="00406AB2">
      <w:pPr>
        <w:spacing w:after="0"/>
      </w:pPr>
    </w:p>
    <w:p w14:paraId="010656FC" w14:textId="769D4056" w:rsidR="00406AB2" w:rsidRDefault="00406AB2"/>
    <w:p w14:paraId="6B43A6DC" w14:textId="77777777" w:rsidR="00406AB2" w:rsidRDefault="00277089">
      <w:pPr>
        <w:pStyle w:val="Heading1"/>
      </w:pPr>
      <w:bookmarkStart w:id="1" w:name="_Toc241521770"/>
      <w:r>
        <w:t>I. LỊCH SỬ CẬP NHẬT TÀI LIỆU</w:t>
      </w:r>
      <w:bookmarkEnd w:id="1"/>
    </w:p>
    <w:tbl>
      <w:tblPr>
        <w:tblStyle w:val="TableGrid"/>
        <w:tblW w:w="0" w:type="auto"/>
        <w:jc w:val="center"/>
        <w:tblLayout w:type="fixed"/>
        <w:tblLook w:val="04A0" w:firstRow="1" w:lastRow="0" w:firstColumn="1" w:lastColumn="0" w:noHBand="0" w:noVBand="1"/>
      </w:tblPr>
      <w:tblGrid>
        <w:gridCol w:w="1089"/>
        <w:gridCol w:w="1470"/>
        <w:gridCol w:w="2723"/>
        <w:gridCol w:w="4356"/>
      </w:tblGrid>
      <w:tr w:rsidR="00406AB2" w14:paraId="7FC41DAB" w14:textId="77777777">
        <w:trPr>
          <w:cantSplit/>
          <w:tblHeader/>
          <w:jc w:val="center"/>
        </w:trPr>
        <w:tc>
          <w:tcPr>
            <w:tcW w:w="1089" w:type="dxa"/>
            <w:shd w:val="clear" w:color="auto" w:fill="17365D"/>
            <w:tcMar>
              <w:top w:w="70" w:type="dxa"/>
              <w:left w:w="80" w:type="dxa"/>
              <w:bottom w:w="70" w:type="dxa"/>
              <w:right w:w="80" w:type="dxa"/>
            </w:tcMar>
            <w:vAlign w:val="center"/>
          </w:tcPr>
          <w:p w14:paraId="1D65314C" w14:textId="77777777" w:rsidR="00406AB2" w:rsidRDefault="00277089">
            <w:pPr>
              <w:spacing w:after="0"/>
            </w:pPr>
            <w:r>
              <w:rPr>
                <w:b/>
                <w:color w:val="FFFFFF"/>
                <w:sz w:val="18"/>
              </w:rPr>
              <w:t>Phiên bản</w:t>
            </w:r>
          </w:p>
        </w:tc>
        <w:tc>
          <w:tcPr>
            <w:tcW w:w="1470" w:type="dxa"/>
            <w:shd w:val="clear" w:color="auto" w:fill="17365D"/>
            <w:tcMar>
              <w:top w:w="70" w:type="dxa"/>
              <w:left w:w="80" w:type="dxa"/>
              <w:bottom w:w="70" w:type="dxa"/>
              <w:right w:w="80" w:type="dxa"/>
            </w:tcMar>
            <w:vAlign w:val="center"/>
          </w:tcPr>
          <w:p w14:paraId="4E20FADD" w14:textId="77777777" w:rsidR="00406AB2" w:rsidRDefault="00277089">
            <w:pPr>
              <w:spacing w:after="0"/>
            </w:pPr>
            <w:r>
              <w:rPr>
                <w:b/>
                <w:color w:val="FFFFFF"/>
                <w:sz w:val="18"/>
              </w:rPr>
              <w:t>Ngày</w:t>
            </w:r>
          </w:p>
        </w:tc>
        <w:tc>
          <w:tcPr>
            <w:tcW w:w="2723" w:type="dxa"/>
            <w:shd w:val="clear" w:color="auto" w:fill="17365D"/>
            <w:tcMar>
              <w:top w:w="70" w:type="dxa"/>
              <w:left w:w="80" w:type="dxa"/>
              <w:bottom w:w="70" w:type="dxa"/>
              <w:right w:w="80" w:type="dxa"/>
            </w:tcMar>
            <w:vAlign w:val="center"/>
          </w:tcPr>
          <w:p w14:paraId="6244CA59" w14:textId="77777777" w:rsidR="00406AB2" w:rsidRDefault="00277089">
            <w:pPr>
              <w:spacing w:after="0"/>
            </w:pPr>
            <w:r>
              <w:rPr>
                <w:b/>
                <w:color w:val="FFFFFF"/>
                <w:sz w:val="18"/>
              </w:rPr>
              <w:t>Người cập nhật</w:t>
            </w:r>
          </w:p>
        </w:tc>
        <w:tc>
          <w:tcPr>
            <w:tcW w:w="4356" w:type="dxa"/>
            <w:shd w:val="clear" w:color="auto" w:fill="17365D"/>
            <w:tcMar>
              <w:top w:w="70" w:type="dxa"/>
              <w:left w:w="80" w:type="dxa"/>
              <w:bottom w:w="70" w:type="dxa"/>
              <w:right w:w="80" w:type="dxa"/>
            </w:tcMar>
            <w:vAlign w:val="center"/>
          </w:tcPr>
          <w:p w14:paraId="04139EEA" w14:textId="77777777" w:rsidR="00406AB2" w:rsidRDefault="00277089">
            <w:pPr>
              <w:spacing w:after="0"/>
            </w:pPr>
            <w:r>
              <w:rPr>
                <w:b/>
                <w:color w:val="FFFFFF"/>
                <w:sz w:val="18"/>
              </w:rPr>
              <w:t>Nội dung thay đổi</w:t>
            </w:r>
          </w:p>
        </w:tc>
      </w:tr>
      <w:tr w:rsidR="00406AB2" w14:paraId="3875B8BF" w14:textId="77777777">
        <w:trPr>
          <w:cantSplit/>
          <w:jc w:val="center"/>
        </w:trPr>
        <w:tc>
          <w:tcPr>
            <w:tcW w:w="1089" w:type="dxa"/>
            <w:tcMar>
              <w:top w:w="70" w:type="dxa"/>
              <w:left w:w="80" w:type="dxa"/>
              <w:bottom w:w="70" w:type="dxa"/>
              <w:right w:w="80" w:type="dxa"/>
            </w:tcMar>
            <w:vAlign w:val="center"/>
          </w:tcPr>
          <w:p w14:paraId="21B31ED6" w14:textId="77777777" w:rsidR="00406AB2" w:rsidRDefault="00277089">
            <w:pPr>
              <w:spacing w:after="0"/>
            </w:pPr>
            <w:r>
              <w:rPr>
                <w:sz w:val="18"/>
              </w:rPr>
              <w:t>1.0</w:t>
            </w:r>
          </w:p>
        </w:tc>
        <w:tc>
          <w:tcPr>
            <w:tcW w:w="1470" w:type="dxa"/>
            <w:tcMar>
              <w:top w:w="70" w:type="dxa"/>
              <w:left w:w="80" w:type="dxa"/>
              <w:bottom w:w="70" w:type="dxa"/>
              <w:right w:w="80" w:type="dxa"/>
            </w:tcMar>
            <w:vAlign w:val="center"/>
          </w:tcPr>
          <w:p w14:paraId="6FB2B901" w14:textId="77777777" w:rsidR="00406AB2" w:rsidRDefault="00277089">
            <w:pPr>
              <w:spacing w:after="0"/>
            </w:pPr>
            <w:r>
              <w:rPr>
                <w:sz w:val="18"/>
              </w:rPr>
              <w:t>28/09/2026</w:t>
            </w:r>
          </w:p>
        </w:tc>
        <w:tc>
          <w:tcPr>
            <w:tcW w:w="2723" w:type="dxa"/>
            <w:tcMar>
              <w:top w:w="70" w:type="dxa"/>
              <w:left w:w="80" w:type="dxa"/>
              <w:bottom w:w="70" w:type="dxa"/>
              <w:right w:w="80" w:type="dxa"/>
            </w:tcMar>
            <w:vAlign w:val="center"/>
          </w:tcPr>
          <w:p w14:paraId="36703D38" w14:textId="77777777" w:rsidR="00406AB2" w:rsidRDefault="00277089">
            <w:pPr>
              <w:spacing w:after="0"/>
            </w:pPr>
            <w:r>
              <w:rPr>
                <w:sz w:val="18"/>
              </w:rPr>
              <w:t>AI hỗ trợ tổ chức; nhóm nghiên cứu cần xác nhận</w:t>
            </w:r>
          </w:p>
        </w:tc>
        <w:tc>
          <w:tcPr>
            <w:tcW w:w="4356" w:type="dxa"/>
            <w:tcMar>
              <w:top w:w="70" w:type="dxa"/>
              <w:left w:w="80" w:type="dxa"/>
              <w:bottom w:w="70" w:type="dxa"/>
              <w:right w:w="80" w:type="dxa"/>
            </w:tcMar>
            <w:vAlign w:val="center"/>
          </w:tcPr>
          <w:p w14:paraId="0AE96FE1" w14:textId="77777777" w:rsidR="00406AB2" w:rsidRDefault="00277089">
            <w:pPr>
              <w:spacing w:after="0"/>
            </w:pPr>
            <w:r>
              <w:rPr>
                <w:sz w:val="18"/>
              </w:rPr>
              <w:t>Tổng hợp CP1, kiểm chứng dataset và CP2; lập ma trận truy xuất, ba phương án phạm vi và sổ quyết định cho buổi họp.</w:t>
            </w:r>
          </w:p>
        </w:tc>
      </w:tr>
    </w:tbl>
    <w:p w14:paraId="173D3F19" w14:textId="77777777" w:rsidR="00406AB2" w:rsidRDefault="00406AB2">
      <w:pPr>
        <w:spacing w:after="0"/>
      </w:pPr>
    </w:p>
    <w:p w14:paraId="23AA4F0B" w14:textId="77777777" w:rsidR="00406AB2" w:rsidRDefault="00277089">
      <w:pPr>
        <w:pStyle w:val="Heading1"/>
      </w:pPr>
      <w:bookmarkStart w:id="2" w:name="_Toc241521771"/>
      <w:r>
        <w:t>II. TÓM TẮT PHỤC VỤ BUỔI LÀM VIỆC</w:t>
      </w:r>
      <w:bookmarkEnd w:id="2"/>
    </w:p>
    <w:tbl>
      <w:tblPr>
        <w:tblW w:w="0" w:type="auto"/>
        <w:jc w:val="center"/>
        <w:tblLook w:val="04A0" w:firstRow="1" w:lastRow="0" w:firstColumn="1" w:lastColumn="0" w:noHBand="0" w:noVBand="1"/>
      </w:tblPr>
      <w:tblGrid>
        <w:gridCol w:w="9639"/>
      </w:tblGrid>
      <w:tr w:rsidR="00406AB2" w14:paraId="35465DC1" w14:textId="77777777">
        <w:trPr>
          <w:jc w:val="center"/>
        </w:trPr>
        <w:tc>
          <w:tcPr>
            <w:tcW w:w="9639" w:type="dxa"/>
            <w:shd w:val="clear" w:color="auto" w:fill="FFF2CC"/>
            <w:tcMar>
              <w:top w:w="120" w:type="dxa"/>
              <w:left w:w="140" w:type="dxa"/>
              <w:bottom w:w="120" w:type="dxa"/>
              <w:right w:w="140" w:type="dxa"/>
            </w:tcMar>
          </w:tcPr>
          <w:p w14:paraId="3E7F50AA" w14:textId="7713F22F" w:rsidR="00406AB2" w:rsidRDefault="00277089" w:rsidP="00821935">
            <w:pPr>
              <w:spacing w:after="40"/>
            </w:pPr>
            <w:r>
              <w:rPr>
                <w:b/>
                <w:color w:val="17365D"/>
              </w:rPr>
              <w:t>Trạng thái tổng quát</w:t>
            </w:r>
            <w:r w:rsidR="00821935">
              <w:rPr>
                <w:b/>
                <w:color w:val="17365D"/>
              </w:rPr>
              <w:t xml:space="preserve">: </w:t>
            </w:r>
            <w:r>
              <w:t>CP1 đã có bằng chứng kiểm chứng khả năng sử dụng RCAEval và CP2 đã có bản gap analysis</w:t>
            </w:r>
            <w:r w:rsidR="00BB2F79">
              <w:t xml:space="preserve"> </w:t>
            </w:r>
            <w:r>
              <w:t>chưa sinh alerts.csv; topology, runbook tổng hợp và benchmark bốn phương pháp chưa được triển khai. Vì vậy chưa có kết quả thực nghiệm về ARR, RCPR, Pairwise F1 hoặc Group Purity.</w:t>
            </w:r>
          </w:p>
        </w:tc>
      </w:tr>
    </w:tbl>
    <w:p w14:paraId="67878057" w14:textId="77777777" w:rsidR="00406AB2" w:rsidRDefault="00406AB2">
      <w:pPr>
        <w:spacing w:after="0"/>
      </w:pPr>
    </w:p>
    <w:p w14:paraId="54537188" w14:textId="5365444A" w:rsidR="00406AB2" w:rsidRDefault="00277089">
      <w:pPr>
        <w:pStyle w:val="ListBullet"/>
      </w:pPr>
      <w:r>
        <w:t>Artifact kiểm chứng cũ ghi nhận RCAEval có 735 case, trong đó 359 case có log; tổng 49.652.771 dòng, 9.738 dòng chứa WARN và 167.309 dòng chứa ERROR. Nguồn: EXP-001, DOC-002.</w:t>
      </w:r>
    </w:p>
    <w:p w14:paraId="203745C6" w14:textId="7BFFEA0E" w:rsidR="00406AB2" w:rsidRDefault="00277089">
      <w:pPr>
        <w:pStyle w:val="ListBullet"/>
      </w:pPr>
      <w:r>
        <w:t>Log có ba cột timestamp, container_name và message; không có cột severity/level. Đơn vị alert và severity phải do pipeline nghiên cứu tạo ra. Nguồn: DOC-002.</w:t>
      </w:r>
    </w:p>
    <w:p w14:paraId="037C8ED5" w14:textId="23C30F9A" w:rsidR="00406AB2" w:rsidRDefault="00277089">
      <w:pPr>
        <w:pStyle w:val="ListBullet"/>
      </w:pPr>
      <w:r>
        <w:t>Mật độ WARN lệch mạnh: Sock Shop 9.662 dòng, Train Ticket 74 dòng, Online Boutique 2 dòng. Phạm vi WARNING-only không hỗ trợ đánh giá cân bằng trên ba hệ thống. Nguồn: EXP-001, DOC-002.</w:t>
      </w:r>
    </w:p>
    <w:p w14:paraId="5C8022F2" w14:textId="107AF4E8" w:rsidR="00406AB2" w:rsidRDefault="00277089">
      <w:pPr>
        <w:pStyle w:val="ListBullet"/>
      </w:pPr>
      <w:r>
        <w:t>Bộ kiểm thử mã nguồn hiện chạy 8 test đạt, 1 test bỏ qua vì không có raw RCAEval local. Nguồn: TEST-001.</w:t>
      </w:r>
    </w:p>
    <w:p w14:paraId="3AC98624" w14:textId="58121E4E" w:rsidR="00406AB2" w:rsidRDefault="00277089">
      <w:pPr>
        <w:pStyle w:val="ListBullet"/>
      </w:pPr>
      <w:r>
        <w:t>Nhóm đang thiên về Phương án B: early-warning log với quy trình gán mức ba tầng; mở rộng ERROR chỉ cho đánh giá cascading. Đây chưa phải quyết định được phê duyệt. Nguồn: DOC-001, DOC-004.</w:t>
      </w:r>
    </w:p>
    <w:p w14:paraId="602BDFF4" w14:textId="77777777" w:rsidR="00406AB2" w:rsidRDefault="00277089">
      <w:r>
        <w:t>Các quyết định cần chốt trong buổi làm việc: định nghĩa bài toán cuối cùng; đơn vị phân tích; cho phép severity suy diễn hay không; có mở rộng sang ERROR để kiểm chứng cascading hay không; số arm bắt buộc; cách định nghĩa ground truth và RCPR; model/budget; mốc bàn giao CP3.</w:t>
      </w:r>
    </w:p>
    <w:p w14:paraId="0E3B7B6B" w14:textId="77777777" w:rsidR="00406AB2" w:rsidRDefault="00277089">
      <w:pPr>
        <w:pStyle w:val="Heading1"/>
      </w:pPr>
      <w:bookmarkStart w:id="3" w:name="_Toc241521772"/>
      <w:r>
        <w:t>III. TỔNG QUAN ĐỀ TÀI</w:t>
      </w:r>
      <w:bookmarkEnd w:id="3"/>
    </w:p>
    <w:p w14:paraId="1AFA814E" w14:textId="77777777" w:rsidR="00406AB2" w:rsidRDefault="00277089">
      <w:pPr>
        <w:pStyle w:val="Heading2"/>
      </w:pPr>
      <w:bookmarkStart w:id="4" w:name="_Toc241521773"/>
      <w:r>
        <w:t>3.1. Thông tin đề tài</w:t>
      </w:r>
      <w:bookmarkEnd w:id="4"/>
    </w:p>
    <w:tbl>
      <w:tblPr>
        <w:tblStyle w:val="TableGrid"/>
        <w:tblW w:w="0" w:type="auto"/>
        <w:jc w:val="center"/>
        <w:tblLayout w:type="fixed"/>
        <w:tblLook w:val="04A0" w:firstRow="1" w:lastRow="0" w:firstColumn="1" w:lastColumn="0" w:noHBand="0" w:noVBand="1"/>
      </w:tblPr>
      <w:tblGrid>
        <w:gridCol w:w="1807"/>
        <w:gridCol w:w="5093"/>
      </w:tblGrid>
      <w:tr w:rsidR="00821935" w14:paraId="6DAD408C" w14:textId="77777777">
        <w:trPr>
          <w:cantSplit/>
          <w:tblHeader/>
          <w:jc w:val="center"/>
        </w:trPr>
        <w:tc>
          <w:tcPr>
            <w:tcW w:w="1807" w:type="dxa"/>
            <w:shd w:val="clear" w:color="auto" w:fill="17365D"/>
            <w:tcMar>
              <w:top w:w="70" w:type="dxa"/>
              <w:left w:w="80" w:type="dxa"/>
              <w:bottom w:w="70" w:type="dxa"/>
              <w:right w:w="80" w:type="dxa"/>
            </w:tcMar>
            <w:vAlign w:val="center"/>
          </w:tcPr>
          <w:p w14:paraId="173F411D" w14:textId="77777777" w:rsidR="00821935" w:rsidRDefault="00821935">
            <w:pPr>
              <w:spacing w:after="0"/>
            </w:pPr>
            <w:r>
              <w:rPr>
                <w:b/>
                <w:color w:val="FFFFFF"/>
                <w:sz w:val="17"/>
              </w:rPr>
              <w:t>Thuộc tính</w:t>
            </w:r>
          </w:p>
        </w:tc>
        <w:tc>
          <w:tcPr>
            <w:tcW w:w="5093" w:type="dxa"/>
            <w:shd w:val="clear" w:color="auto" w:fill="17365D"/>
            <w:tcMar>
              <w:top w:w="70" w:type="dxa"/>
              <w:left w:w="80" w:type="dxa"/>
              <w:bottom w:w="70" w:type="dxa"/>
              <w:right w:w="80" w:type="dxa"/>
            </w:tcMar>
            <w:vAlign w:val="center"/>
          </w:tcPr>
          <w:p w14:paraId="70B1BCB7" w14:textId="77777777" w:rsidR="00821935" w:rsidRDefault="00821935">
            <w:pPr>
              <w:spacing w:after="0"/>
            </w:pPr>
            <w:r>
              <w:rPr>
                <w:b/>
                <w:color w:val="FFFFFF"/>
                <w:sz w:val="17"/>
              </w:rPr>
              <w:t>Nội dung</w:t>
            </w:r>
          </w:p>
        </w:tc>
      </w:tr>
      <w:tr w:rsidR="00821935" w14:paraId="2392F3A0" w14:textId="77777777">
        <w:trPr>
          <w:cantSplit/>
          <w:jc w:val="center"/>
        </w:trPr>
        <w:tc>
          <w:tcPr>
            <w:tcW w:w="1807" w:type="dxa"/>
            <w:tcMar>
              <w:top w:w="70" w:type="dxa"/>
              <w:left w:w="80" w:type="dxa"/>
              <w:bottom w:w="70" w:type="dxa"/>
              <w:right w:w="80" w:type="dxa"/>
            </w:tcMar>
            <w:vAlign w:val="center"/>
          </w:tcPr>
          <w:p w14:paraId="2A9225EF" w14:textId="77777777" w:rsidR="00821935" w:rsidRDefault="00821935">
            <w:pPr>
              <w:spacing w:after="0"/>
            </w:pPr>
            <w:r>
              <w:rPr>
                <w:sz w:val="17"/>
              </w:rPr>
              <w:t>Tên đề tài hiện tại</w:t>
            </w:r>
          </w:p>
        </w:tc>
        <w:tc>
          <w:tcPr>
            <w:tcW w:w="5093" w:type="dxa"/>
            <w:tcMar>
              <w:top w:w="70" w:type="dxa"/>
              <w:left w:w="80" w:type="dxa"/>
              <w:bottom w:w="70" w:type="dxa"/>
              <w:right w:w="80" w:type="dxa"/>
            </w:tcMar>
            <w:vAlign w:val="center"/>
          </w:tcPr>
          <w:p w14:paraId="43C60B07" w14:textId="77777777" w:rsidR="00821935" w:rsidRDefault="00821935">
            <w:pPr>
              <w:spacing w:after="0"/>
            </w:pPr>
            <w:r>
              <w:rPr>
                <w:sz w:val="17"/>
              </w:rPr>
              <w:t>Nghiên cứu cơ chế gom nhóm cảnh báo từ dữ liệu log cảnh báo sớm nhằm giảm thiểu cảnh báo nhiễu trong kiến trúc Microservices</w:t>
            </w:r>
          </w:p>
        </w:tc>
      </w:tr>
      <w:tr w:rsidR="00821935" w14:paraId="5BF9398E" w14:textId="77777777">
        <w:trPr>
          <w:cantSplit/>
          <w:jc w:val="center"/>
        </w:trPr>
        <w:tc>
          <w:tcPr>
            <w:tcW w:w="1807" w:type="dxa"/>
            <w:tcMar>
              <w:top w:w="70" w:type="dxa"/>
              <w:left w:w="80" w:type="dxa"/>
              <w:bottom w:w="70" w:type="dxa"/>
              <w:right w:w="80" w:type="dxa"/>
            </w:tcMar>
            <w:vAlign w:val="center"/>
          </w:tcPr>
          <w:p w14:paraId="579908E8" w14:textId="77777777" w:rsidR="00821935" w:rsidRDefault="00821935">
            <w:pPr>
              <w:spacing w:after="0"/>
            </w:pPr>
            <w:r>
              <w:rPr>
                <w:sz w:val="17"/>
              </w:rPr>
              <w:t>Miền nghiên cứu</w:t>
            </w:r>
          </w:p>
        </w:tc>
        <w:tc>
          <w:tcPr>
            <w:tcW w:w="5093" w:type="dxa"/>
            <w:tcMar>
              <w:top w:w="70" w:type="dxa"/>
              <w:left w:w="80" w:type="dxa"/>
              <w:bottom w:w="70" w:type="dxa"/>
              <w:right w:w="80" w:type="dxa"/>
            </w:tcMar>
            <w:vAlign w:val="center"/>
          </w:tcPr>
          <w:p w14:paraId="24F78692" w14:textId="77777777" w:rsidR="00821935" w:rsidRDefault="00821935">
            <w:pPr>
              <w:spacing w:after="0"/>
            </w:pPr>
            <w:r>
              <w:rPr>
                <w:sz w:val="17"/>
              </w:rPr>
              <w:t>Software Engineering; AIOps; observability; alert aggregation</w:t>
            </w:r>
          </w:p>
        </w:tc>
      </w:tr>
      <w:tr w:rsidR="00821935" w14:paraId="298FE934" w14:textId="77777777">
        <w:trPr>
          <w:cantSplit/>
          <w:jc w:val="center"/>
        </w:trPr>
        <w:tc>
          <w:tcPr>
            <w:tcW w:w="1807" w:type="dxa"/>
            <w:tcMar>
              <w:top w:w="70" w:type="dxa"/>
              <w:left w:w="80" w:type="dxa"/>
              <w:bottom w:w="70" w:type="dxa"/>
              <w:right w:w="80" w:type="dxa"/>
            </w:tcMar>
            <w:vAlign w:val="center"/>
          </w:tcPr>
          <w:p w14:paraId="0321F36D" w14:textId="77777777" w:rsidR="00821935" w:rsidRDefault="00821935">
            <w:pPr>
              <w:spacing w:after="0"/>
            </w:pPr>
            <w:r>
              <w:rPr>
                <w:sz w:val="17"/>
              </w:rPr>
              <w:t>Thời lượng</w:t>
            </w:r>
          </w:p>
        </w:tc>
        <w:tc>
          <w:tcPr>
            <w:tcW w:w="5093" w:type="dxa"/>
            <w:tcMar>
              <w:top w:w="70" w:type="dxa"/>
              <w:left w:w="80" w:type="dxa"/>
              <w:bottom w:w="70" w:type="dxa"/>
              <w:right w:w="80" w:type="dxa"/>
            </w:tcMar>
            <w:vAlign w:val="center"/>
          </w:tcPr>
          <w:p w14:paraId="48845338" w14:textId="77777777" w:rsidR="00821935" w:rsidRDefault="00821935">
            <w:pPr>
              <w:spacing w:after="0"/>
            </w:pPr>
            <w:r>
              <w:rPr>
                <w:sz w:val="17"/>
              </w:rPr>
              <w:t>8 tuần, dự kiến tối thiểu khoảng 2 giờ/ngày</w:t>
            </w:r>
          </w:p>
        </w:tc>
      </w:tr>
      <w:tr w:rsidR="00821935" w14:paraId="23F716DF" w14:textId="77777777">
        <w:trPr>
          <w:cantSplit/>
          <w:jc w:val="center"/>
        </w:trPr>
        <w:tc>
          <w:tcPr>
            <w:tcW w:w="1807" w:type="dxa"/>
            <w:tcMar>
              <w:top w:w="70" w:type="dxa"/>
              <w:left w:w="80" w:type="dxa"/>
              <w:bottom w:w="70" w:type="dxa"/>
              <w:right w:w="80" w:type="dxa"/>
            </w:tcMar>
            <w:vAlign w:val="center"/>
          </w:tcPr>
          <w:p w14:paraId="10F244CA" w14:textId="77777777" w:rsidR="00821935" w:rsidRDefault="00821935">
            <w:pPr>
              <w:spacing w:after="0"/>
            </w:pPr>
            <w:r>
              <w:rPr>
                <w:sz w:val="17"/>
              </w:rPr>
              <w:t>Dataset chính</w:t>
            </w:r>
          </w:p>
        </w:tc>
        <w:tc>
          <w:tcPr>
            <w:tcW w:w="5093" w:type="dxa"/>
            <w:tcMar>
              <w:top w:w="70" w:type="dxa"/>
              <w:left w:w="80" w:type="dxa"/>
              <w:bottom w:w="70" w:type="dxa"/>
              <w:right w:w="80" w:type="dxa"/>
            </w:tcMar>
            <w:vAlign w:val="center"/>
          </w:tcPr>
          <w:p w14:paraId="3945A524" w14:textId="77777777" w:rsidR="00821935" w:rsidRDefault="00821935">
            <w:pPr>
              <w:spacing w:after="0"/>
            </w:pPr>
            <w:r>
              <w:rPr>
                <w:sz w:val="17"/>
              </w:rPr>
              <w:t>RCAEval</w:t>
            </w:r>
          </w:p>
        </w:tc>
      </w:tr>
      <w:tr w:rsidR="00821935" w14:paraId="790659D1" w14:textId="77777777">
        <w:trPr>
          <w:cantSplit/>
          <w:jc w:val="center"/>
        </w:trPr>
        <w:tc>
          <w:tcPr>
            <w:tcW w:w="1807" w:type="dxa"/>
            <w:tcMar>
              <w:top w:w="70" w:type="dxa"/>
              <w:left w:w="80" w:type="dxa"/>
              <w:bottom w:w="70" w:type="dxa"/>
              <w:right w:w="80" w:type="dxa"/>
            </w:tcMar>
            <w:vAlign w:val="center"/>
          </w:tcPr>
          <w:p w14:paraId="59353703" w14:textId="77777777" w:rsidR="00821935" w:rsidRDefault="00821935">
            <w:pPr>
              <w:spacing w:after="0"/>
            </w:pPr>
            <w:r>
              <w:rPr>
                <w:sz w:val="17"/>
              </w:rPr>
              <w:t>Trạng thái scope</w:t>
            </w:r>
          </w:p>
        </w:tc>
        <w:tc>
          <w:tcPr>
            <w:tcW w:w="5093" w:type="dxa"/>
            <w:tcMar>
              <w:top w:w="70" w:type="dxa"/>
              <w:left w:w="80" w:type="dxa"/>
              <w:bottom w:w="70" w:type="dxa"/>
              <w:right w:w="80" w:type="dxa"/>
            </w:tcMar>
            <w:vAlign w:val="center"/>
          </w:tcPr>
          <w:p w14:paraId="698C4B4C" w14:textId="77777777" w:rsidR="00821935" w:rsidRDefault="00821935">
            <w:pPr>
              <w:spacing w:after="0"/>
            </w:pPr>
            <w:r>
              <w:rPr>
                <w:sz w:val="17"/>
              </w:rPr>
              <w:t>Conditional Go; Phương án B được nhóm ghi nhận là lựa chọn hiện tại nhưng chờ giảng viên xác nhận</w:t>
            </w:r>
          </w:p>
        </w:tc>
      </w:tr>
    </w:tbl>
    <w:p w14:paraId="03B0AC61" w14:textId="77777777" w:rsidR="00406AB2" w:rsidRDefault="00406AB2">
      <w:pPr>
        <w:spacing w:after="0"/>
      </w:pPr>
    </w:p>
    <w:p w14:paraId="2BD1A5AF" w14:textId="77777777" w:rsidR="00406AB2" w:rsidRDefault="00277089">
      <w:pPr>
        <w:pStyle w:val="Heading2"/>
      </w:pPr>
      <w:bookmarkStart w:id="5" w:name="_Toc241521774"/>
      <w:r>
        <w:lastRenderedPageBreak/>
        <w:t>3.2. Bối cảnh và vấn đề nghiên cứu</w:t>
      </w:r>
      <w:bookmarkEnd w:id="5"/>
    </w:p>
    <w:p w14:paraId="24CDF701" w14:textId="3B536859" w:rsidR="00406AB2" w:rsidRDefault="00277089">
      <w:r>
        <w:t>Theo tài liệu nhóm cung cấp, một sự cố trong hệ thống microservices có thể tạo nhiều log/cảnh báo trùng lặp hoặc lan truyền giữa các dịch vụ. Mục tiêu tổ chức của đề tài là giảm số cảnh báo mà kỹ sư phải đọc nhưng vẫn bảo toàn dấu hiệu về nguyên nhân gốc. Báo cáo này không khẳng định tính mới; CP2 mới là bản tổng hợp nguồn và còn các điểm chưa xác minh toàn văn.</w:t>
      </w:r>
    </w:p>
    <w:p w14:paraId="0C899F55" w14:textId="77777777" w:rsidR="00406AB2" w:rsidRDefault="00277089">
      <w:pPr>
        <w:pStyle w:val="Heading2"/>
      </w:pPr>
      <w:bookmarkStart w:id="6" w:name="_Toc241521775"/>
      <w:r>
        <w:t>3.3. Mục tiêu nghiên cứu hiện tại</w:t>
      </w:r>
      <w:bookmarkEnd w:id="6"/>
    </w:p>
    <w:p w14:paraId="16B23BAD" w14:textId="77777777" w:rsidR="00406AB2" w:rsidRDefault="00277089">
      <w:pPr>
        <w:pStyle w:val="ListBullet"/>
      </w:pPr>
      <w:r>
        <w:t>Tạo alert stream có thể truy vết từ log RCAEval.</w:t>
      </w:r>
    </w:p>
    <w:p w14:paraId="4EA80D60" w14:textId="77777777" w:rsidR="00406AB2" w:rsidRDefault="00277089">
      <w:pPr>
        <w:pStyle w:val="ListBullet"/>
      </w:pPr>
      <w:r>
        <w:t>So sánh rule-based, semantic-only, temporal-spatial và LLM tool-calling agent trên cùng điều kiện dữ liệu.</w:t>
      </w:r>
    </w:p>
    <w:p w14:paraId="2015F830" w14:textId="77777777" w:rsidR="00406AB2" w:rsidRDefault="00277089">
      <w:pPr>
        <w:pStyle w:val="ListBullet"/>
      </w:pPr>
      <w:r>
        <w:t>Đo mức giảm cảnh báo đồng thời với khả năng bảo toàn root-cause service và chất lượng nhóm.</w:t>
      </w:r>
    </w:p>
    <w:p w14:paraId="05DF1AE3" w14:textId="77777777" w:rsidR="00406AB2" w:rsidRDefault="00277089">
      <w:pPr>
        <w:pStyle w:val="ListBullet"/>
      </w:pPr>
      <w:r>
        <w:t>Phân tích giới hạn về chi phí, độ trễ, tính không xác định và độ tin cậy của nhãn do nhóm tự xây dựng.</w:t>
      </w:r>
    </w:p>
    <w:p w14:paraId="5B173AF3" w14:textId="77777777" w:rsidR="00406AB2" w:rsidRDefault="00277089">
      <w:pPr>
        <w:pStyle w:val="Heading2"/>
      </w:pPr>
      <w:bookmarkStart w:id="7" w:name="_Toc241521776"/>
      <w:r>
        <w:t>3.4. Câu hỏi nghiên cứu dự kiến</w:t>
      </w:r>
      <w:bookmarkEnd w:id="7"/>
    </w:p>
    <w:tbl>
      <w:tblPr>
        <w:tblStyle w:val="TableGrid"/>
        <w:tblW w:w="0" w:type="auto"/>
        <w:jc w:val="center"/>
        <w:tblLayout w:type="fixed"/>
        <w:tblLook w:val="04A0" w:firstRow="1" w:lastRow="0" w:firstColumn="1" w:lastColumn="0" w:noHBand="0" w:noVBand="1"/>
      </w:tblPr>
      <w:tblGrid>
        <w:gridCol w:w="803"/>
        <w:gridCol w:w="6425"/>
        <w:gridCol w:w="2409"/>
      </w:tblGrid>
      <w:tr w:rsidR="00406AB2" w14:paraId="7F5C7C36" w14:textId="77777777">
        <w:trPr>
          <w:cantSplit/>
          <w:tblHeader/>
          <w:jc w:val="center"/>
        </w:trPr>
        <w:tc>
          <w:tcPr>
            <w:tcW w:w="803" w:type="dxa"/>
            <w:shd w:val="clear" w:color="auto" w:fill="17365D"/>
            <w:tcMar>
              <w:top w:w="70" w:type="dxa"/>
              <w:left w:w="80" w:type="dxa"/>
              <w:bottom w:w="70" w:type="dxa"/>
              <w:right w:w="80" w:type="dxa"/>
            </w:tcMar>
            <w:vAlign w:val="center"/>
          </w:tcPr>
          <w:p w14:paraId="253D56DE" w14:textId="77777777" w:rsidR="00406AB2" w:rsidRDefault="00277089">
            <w:pPr>
              <w:spacing w:after="0"/>
            </w:pPr>
            <w:r>
              <w:rPr>
                <w:b/>
                <w:color w:val="FFFFFF"/>
                <w:sz w:val="17"/>
              </w:rPr>
              <w:t>Mã</w:t>
            </w:r>
          </w:p>
        </w:tc>
        <w:tc>
          <w:tcPr>
            <w:tcW w:w="6425" w:type="dxa"/>
            <w:shd w:val="clear" w:color="auto" w:fill="17365D"/>
            <w:tcMar>
              <w:top w:w="70" w:type="dxa"/>
              <w:left w:w="80" w:type="dxa"/>
              <w:bottom w:w="70" w:type="dxa"/>
              <w:right w:w="80" w:type="dxa"/>
            </w:tcMar>
            <w:vAlign w:val="center"/>
          </w:tcPr>
          <w:p w14:paraId="3D3A4D47" w14:textId="77777777" w:rsidR="00406AB2" w:rsidRDefault="00277089">
            <w:pPr>
              <w:spacing w:after="0"/>
            </w:pPr>
            <w:r>
              <w:rPr>
                <w:b/>
                <w:color w:val="FFFFFF"/>
                <w:sz w:val="17"/>
              </w:rPr>
              <w:t>Câu hỏi dự kiến</w:t>
            </w:r>
          </w:p>
        </w:tc>
        <w:tc>
          <w:tcPr>
            <w:tcW w:w="2409" w:type="dxa"/>
            <w:shd w:val="clear" w:color="auto" w:fill="17365D"/>
            <w:tcMar>
              <w:top w:w="70" w:type="dxa"/>
              <w:left w:w="80" w:type="dxa"/>
              <w:bottom w:w="70" w:type="dxa"/>
              <w:right w:w="80" w:type="dxa"/>
            </w:tcMar>
            <w:vAlign w:val="center"/>
          </w:tcPr>
          <w:p w14:paraId="00B37357" w14:textId="77777777" w:rsidR="00406AB2" w:rsidRDefault="00277089">
            <w:pPr>
              <w:spacing w:after="0"/>
            </w:pPr>
            <w:r>
              <w:rPr>
                <w:b/>
                <w:color w:val="FFFFFF"/>
                <w:sz w:val="17"/>
              </w:rPr>
              <w:t>Trạng thái</w:t>
            </w:r>
          </w:p>
        </w:tc>
      </w:tr>
      <w:tr w:rsidR="00406AB2" w14:paraId="65CA5E26" w14:textId="77777777">
        <w:trPr>
          <w:cantSplit/>
          <w:jc w:val="center"/>
        </w:trPr>
        <w:tc>
          <w:tcPr>
            <w:tcW w:w="803" w:type="dxa"/>
            <w:tcMar>
              <w:top w:w="70" w:type="dxa"/>
              <w:left w:w="80" w:type="dxa"/>
              <w:bottom w:w="70" w:type="dxa"/>
              <w:right w:w="80" w:type="dxa"/>
            </w:tcMar>
            <w:vAlign w:val="center"/>
          </w:tcPr>
          <w:p w14:paraId="1A1618E2" w14:textId="77777777" w:rsidR="00406AB2" w:rsidRDefault="00277089">
            <w:pPr>
              <w:spacing w:after="0"/>
            </w:pPr>
            <w:r>
              <w:rPr>
                <w:sz w:val="17"/>
              </w:rPr>
              <w:t>RQ</w:t>
            </w:r>
          </w:p>
        </w:tc>
        <w:tc>
          <w:tcPr>
            <w:tcW w:w="6425" w:type="dxa"/>
            <w:tcMar>
              <w:top w:w="70" w:type="dxa"/>
              <w:left w:w="80" w:type="dxa"/>
              <w:bottom w:w="70" w:type="dxa"/>
              <w:right w:w="80" w:type="dxa"/>
            </w:tcMar>
            <w:vAlign w:val="center"/>
          </w:tcPr>
          <w:p w14:paraId="5CC55F74" w14:textId="77777777" w:rsidR="00406AB2" w:rsidRDefault="00277089">
            <w:pPr>
              <w:spacing w:after="0"/>
            </w:pPr>
            <w:r>
              <w:rPr>
                <w:sz w:val="17"/>
              </w:rPr>
              <w:t>Agent tool-calling kết hợp semantic similarity, service topology và runbook reasoning có giảm noisy early-warning alerts tốt hơn các phương pháp đối chứng, đồng thời giữ RCPR ≥ 95% hay không?</w:t>
            </w:r>
          </w:p>
        </w:tc>
        <w:tc>
          <w:tcPr>
            <w:tcW w:w="2409" w:type="dxa"/>
            <w:tcMar>
              <w:top w:w="70" w:type="dxa"/>
              <w:left w:w="80" w:type="dxa"/>
              <w:bottom w:w="70" w:type="dxa"/>
              <w:right w:w="80" w:type="dxa"/>
            </w:tcMar>
            <w:vAlign w:val="center"/>
          </w:tcPr>
          <w:p w14:paraId="1AEBDEAD" w14:textId="1383499F" w:rsidR="00406AB2" w:rsidRDefault="00406AB2">
            <w:pPr>
              <w:spacing w:after="0"/>
            </w:pPr>
          </w:p>
        </w:tc>
      </w:tr>
      <w:tr w:rsidR="00406AB2" w14:paraId="146EA4CE" w14:textId="77777777">
        <w:trPr>
          <w:cantSplit/>
          <w:jc w:val="center"/>
        </w:trPr>
        <w:tc>
          <w:tcPr>
            <w:tcW w:w="803" w:type="dxa"/>
            <w:tcMar>
              <w:top w:w="70" w:type="dxa"/>
              <w:left w:w="80" w:type="dxa"/>
              <w:bottom w:w="70" w:type="dxa"/>
              <w:right w:w="80" w:type="dxa"/>
            </w:tcMar>
            <w:vAlign w:val="center"/>
          </w:tcPr>
          <w:p w14:paraId="1F8AC6B3" w14:textId="77777777" w:rsidR="00406AB2" w:rsidRDefault="00277089">
            <w:pPr>
              <w:spacing w:after="0"/>
            </w:pPr>
            <w:r>
              <w:rPr>
                <w:sz w:val="17"/>
              </w:rPr>
              <w:t>RQ1</w:t>
            </w:r>
          </w:p>
        </w:tc>
        <w:tc>
          <w:tcPr>
            <w:tcW w:w="6425" w:type="dxa"/>
            <w:tcMar>
              <w:top w:w="70" w:type="dxa"/>
              <w:left w:w="80" w:type="dxa"/>
              <w:bottom w:w="70" w:type="dxa"/>
              <w:right w:w="80" w:type="dxa"/>
            </w:tcMar>
            <w:vAlign w:val="center"/>
          </w:tcPr>
          <w:p w14:paraId="29F59446" w14:textId="77777777" w:rsidR="00406AB2" w:rsidRDefault="00277089">
            <w:pPr>
              <w:spacing w:after="0"/>
            </w:pPr>
            <w:r>
              <w:rPr>
                <w:sz w:val="17"/>
              </w:rPr>
              <w:t>Bốn loại duplicate, transient, unactionable và cascading phân bố như thế nào trên alert stream được tạo từ RCAEval?</w:t>
            </w:r>
          </w:p>
        </w:tc>
        <w:tc>
          <w:tcPr>
            <w:tcW w:w="2409" w:type="dxa"/>
            <w:tcMar>
              <w:top w:w="70" w:type="dxa"/>
              <w:left w:w="80" w:type="dxa"/>
              <w:bottom w:w="70" w:type="dxa"/>
              <w:right w:w="80" w:type="dxa"/>
            </w:tcMar>
            <w:vAlign w:val="center"/>
          </w:tcPr>
          <w:p w14:paraId="4D4613B3" w14:textId="77777777" w:rsidR="00406AB2" w:rsidRDefault="00277089">
            <w:pPr>
              <w:spacing w:after="0"/>
            </w:pPr>
            <w:r>
              <w:rPr>
                <w:sz w:val="17"/>
              </w:rPr>
              <w:t>Khả thi có điều kiện; hai loại sau thiếu nhãn trực tiếp.</w:t>
            </w:r>
          </w:p>
        </w:tc>
      </w:tr>
      <w:tr w:rsidR="00406AB2" w14:paraId="60DA5A34" w14:textId="77777777">
        <w:trPr>
          <w:cantSplit/>
          <w:jc w:val="center"/>
        </w:trPr>
        <w:tc>
          <w:tcPr>
            <w:tcW w:w="803" w:type="dxa"/>
            <w:tcMar>
              <w:top w:w="70" w:type="dxa"/>
              <w:left w:w="80" w:type="dxa"/>
              <w:bottom w:w="70" w:type="dxa"/>
              <w:right w:w="80" w:type="dxa"/>
            </w:tcMar>
            <w:vAlign w:val="center"/>
          </w:tcPr>
          <w:p w14:paraId="73B52017" w14:textId="77777777" w:rsidR="00406AB2" w:rsidRDefault="00277089">
            <w:pPr>
              <w:spacing w:after="0"/>
            </w:pPr>
            <w:r>
              <w:rPr>
                <w:sz w:val="17"/>
              </w:rPr>
              <w:t>RQ2</w:t>
            </w:r>
          </w:p>
        </w:tc>
        <w:tc>
          <w:tcPr>
            <w:tcW w:w="6425" w:type="dxa"/>
            <w:tcMar>
              <w:top w:w="70" w:type="dxa"/>
              <w:left w:w="80" w:type="dxa"/>
              <w:bottom w:w="70" w:type="dxa"/>
              <w:right w:w="80" w:type="dxa"/>
            </w:tcMar>
            <w:vAlign w:val="center"/>
          </w:tcPr>
          <w:p w14:paraId="069D0779" w14:textId="77777777" w:rsidR="00406AB2" w:rsidRDefault="00277089">
            <w:pPr>
              <w:spacing w:after="0"/>
            </w:pPr>
            <w:r>
              <w:rPr>
                <w:sz w:val="17"/>
              </w:rPr>
              <w:t>Topology knowledge có cải thiện Pairwise F1 so với semantic-only hay không?</w:t>
            </w:r>
          </w:p>
        </w:tc>
        <w:tc>
          <w:tcPr>
            <w:tcW w:w="2409" w:type="dxa"/>
            <w:tcMar>
              <w:top w:w="70" w:type="dxa"/>
              <w:left w:w="80" w:type="dxa"/>
              <w:bottom w:w="70" w:type="dxa"/>
              <w:right w:w="80" w:type="dxa"/>
            </w:tcMar>
            <w:vAlign w:val="center"/>
          </w:tcPr>
          <w:p w14:paraId="51345CD6" w14:textId="77777777" w:rsidR="00406AB2" w:rsidRDefault="00277089">
            <w:pPr>
              <w:spacing w:after="0"/>
            </w:pPr>
            <w:r>
              <w:rPr>
                <w:sz w:val="17"/>
              </w:rPr>
              <w:t>Chưa đánh giá; topology chưa được dựng.</w:t>
            </w:r>
          </w:p>
        </w:tc>
      </w:tr>
      <w:tr w:rsidR="00406AB2" w14:paraId="28F03442" w14:textId="77777777">
        <w:trPr>
          <w:cantSplit/>
          <w:jc w:val="center"/>
        </w:trPr>
        <w:tc>
          <w:tcPr>
            <w:tcW w:w="803" w:type="dxa"/>
            <w:tcMar>
              <w:top w:w="70" w:type="dxa"/>
              <w:left w:w="80" w:type="dxa"/>
              <w:bottom w:w="70" w:type="dxa"/>
              <w:right w:w="80" w:type="dxa"/>
            </w:tcMar>
            <w:vAlign w:val="center"/>
          </w:tcPr>
          <w:p w14:paraId="33C35C47" w14:textId="77777777" w:rsidR="00406AB2" w:rsidRDefault="00277089">
            <w:pPr>
              <w:spacing w:after="0"/>
            </w:pPr>
            <w:r>
              <w:rPr>
                <w:sz w:val="17"/>
              </w:rPr>
              <w:t>RQ3</w:t>
            </w:r>
          </w:p>
        </w:tc>
        <w:tc>
          <w:tcPr>
            <w:tcW w:w="6425" w:type="dxa"/>
            <w:tcMar>
              <w:top w:w="70" w:type="dxa"/>
              <w:left w:w="80" w:type="dxa"/>
              <w:bottom w:w="70" w:type="dxa"/>
              <w:right w:w="80" w:type="dxa"/>
            </w:tcMar>
            <w:vAlign w:val="center"/>
          </w:tcPr>
          <w:p w14:paraId="68B7CC08" w14:textId="77777777" w:rsidR="00406AB2" w:rsidRDefault="00277089">
            <w:pPr>
              <w:spacing w:after="0"/>
            </w:pPr>
            <w:r>
              <w:rPr>
                <w:sz w:val="17"/>
              </w:rPr>
              <w:t>Chi phí token và latency của agent có phù hợp với ràng buộc xử lý hay không?</w:t>
            </w:r>
          </w:p>
        </w:tc>
        <w:tc>
          <w:tcPr>
            <w:tcW w:w="2409" w:type="dxa"/>
            <w:tcMar>
              <w:top w:w="70" w:type="dxa"/>
              <w:left w:w="80" w:type="dxa"/>
              <w:bottom w:w="70" w:type="dxa"/>
              <w:right w:w="80" w:type="dxa"/>
            </w:tcMar>
            <w:vAlign w:val="center"/>
          </w:tcPr>
          <w:p w14:paraId="6E1B509B" w14:textId="77777777" w:rsidR="00406AB2" w:rsidRDefault="00277089">
            <w:pPr>
              <w:spacing w:after="0"/>
            </w:pPr>
            <w:r>
              <w:rPr>
                <w:sz w:val="17"/>
              </w:rPr>
              <w:t>Chưa đánh giá; chưa chốt model và protocol.</w:t>
            </w:r>
          </w:p>
        </w:tc>
      </w:tr>
    </w:tbl>
    <w:p w14:paraId="22119BD3" w14:textId="77777777" w:rsidR="00406AB2" w:rsidRDefault="00406AB2">
      <w:pPr>
        <w:spacing w:after="0"/>
      </w:pPr>
    </w:p>
    <w:p w14:paraId="1893AAF2" w14:textId="77777777" w:rsidR="00406AB2" w:rsidRDefault="00277089">
      <w:pPr>
        <w:pStyle w:val="Heading2"/>
      </w:pPr>
      <w:bookmarkStart w:id="8" w:name="_Toc241521777"/>
      <w:r>
        <w:t>3.5. Giới hạn nguồn lực và thời gian</w:t>
      </w:r>
      <w:bookmarkEnd w:id="8"/>
    </w:p>
    <w:p w14:paraId="7411CFB7" w14:textId="77777777" w:rsidR="00406AB2" w:rsidRDefault="00277089">
      <w:r>
        <w:t>Kế hoạch hiện có giới hạn trong 8 tuần và không triển khai production streaming. Metric/trace chỉ làm context; runbook là tài liệu tổng hợp; không có SOP production; không đánh giá multi-cluster hoặc multi-region. Ngày kết thúc cụ thể, ngân sách LLM, cấu hình máy và nhân sự chưa được cung cấp. Nguồn: DOC-001, DOC-005.</w:t>
      </w:r>
    </w:p>
    <w:p w14:paraId="6A5A9C75" w14:textId="77777777" w:rsidR="00406AB2" w:rsidRDefault="00277089">
      <w:pPr>
        <w:pStyle w:val="Heading1"/>
      </w:pPr>
      <w:bookmarkStart w:id="9" w:name="_Toc241521778"/>
      <w:r>
        <w:t>IV. TÌNH HÌNH TRIỂN KHAI</w:t>
      </w:r>
      <w:bookmarkEnd w:id="9"/>
    </w:p>
    <w:p w14:paraId="313133CF" w14:textId="77777777" w:rsidR="00406AB2" w:rsidRDefault="00277089">
      <w:pPr>
        <w:pStyle w:val="Heading2"/>
      </w:pPr>
      <w:bookmarkStart w:id="10" w:name="_Toc241521779"/>
      <w:r>
        <w:t>4.1. Các công việc đã hoàn thành</w:t>
      </w:r>
      <w:bookmarkEnd w:id="10"/>
    </w:p>
    <w:tbl>
      <w:tblPr>
        <w:tblStyle w:val="TableGrid"/>
        <w:tblW w:w="0" w:type="auto"/>
        <w:jc w:val="center"/>
        <w:tblLayout w:type="fixed"/>
        <w:tblLook w:val="04A0" w:firstRow="1" w:lastRow="0" w:firstColumn="1" w:lastColumn="0" w:noHBand="0" w:noVBand="1"/>
      </w:tblPr>
      <w:tblGrid>
        <w:gridCol w:w="657"/>
        <w:gridCol w:w="1752"/>
        <w:gridCol w:w="2836"/>
        <w:gridCol w:w="2531"/>
        <w:gridCol w:w="1862"/>
      </w:tblGrid>
      <w:tr w:rsidR="00406AB2" w14:paraId="4D845312" w14:textId="77777777" w:rsidTr="00C43838">
        <w:trPr>
          <w:cantSplit/>
          <w:tblHeader/>
          <w:jc w:val="center"/>
        </w:trPr>
        <w:tc>
          <w:tcPr>
            <w:tcW w:w="657" w:type="dxa"/>
            <w:shd w:val="clear" w:color="auto" w:fill="17365D"/>
            <w:tcMar>
              <w:top w:w="70" w:type="dxa"/>
              <w:left w:w="80" w:type="dxa"/>
              <w:bottom w:w="70" w:type="dxa"/>
              <w:right w:w="80" w:type="dxa"/>
            </w:tcMar>
            <w:vAlign w:val="center"/>
          </w:tcPr>
          <w:p w14:paraId="479D56FA" w14:textId="77777777" w:rsidR="00406AB2" w:rsidRDefault="00277089">
            <w:pPr>
              <w:spacing w:after="0"/>
            </w:pPr>
            <w:r>
              <w:rPr>
                <w:b/>
                <w:color w:val="FFFFFF"/>
                <w:sz w:val="15"/>
              </w:rPr>
              <w:t>Mã</w:t>
            </w:r>
          </w:p>
        </w:tc>
        <w:tc>
          <w:tcPr>
            <w:tcW w:w="1752" w:type="dxa"/>
            <w:shd w:val="clear" w:color="auto" w:fill="17365D"/>
            <w:tcMar>
              <w:top w:w="70" w:type="dxa"/>
              <w:left w:w="80" w:type="dxa"/>
              <w:bottom w:w="70" w:type="dxa"/>
              <w:right w:w="80" w:type="dxa"/>
            </w:tcMar>
            <w:vAlign w:val="center"/>
          </w:tcPr>
          <w:p w14:paraId="7A1E994C" w14:textId="77777777" w:rsidR="00406AB2" w:rsidRDefault="00277089">
            <w:pPr>
              <w:spacing w:after="0"/>
            </w:pPr>
            <w:r>
              <w:rPr>
                <w:b/>
                <w:color w:val="FFFFFF"/>
                <w:sz w:val="15"/>
              </w:rPr>
              <w:t>Nội dung</w:t>
            </w:r>
          </w:p>
        </w:tc>
        <w:tc>
          <w:tcPr>
            <w:tcW w:w="2836" w:type="dxa"/>
            <w:shd w:val="clear" w:color="auto" w:fill="17365D"/>
            <w:tcMar>
              <w:top w:w="70" w:type="dxa"/>
              <w:left w:w="80" w:type="dxa"/>
              <w:bottom w:w="70" w:type="dxa"/>
              <w:right w:w="80" w:type="dxa"/>
            </w:tcMar>
            <w:vAlign w:val="center"/>
          </w:tcPr>
          <w:p w14:paraId="02EBE8B5" w14:textId="77777777" w:rsidR="00406AB2" w:rsidRDefault="00277089">
            <w:pPr>
              <w:spacing w:after="0"/>
            </w:pPr>
            <w:r>
              <w:rPr>
                <w:b/>
                <w:color w:val="FFFFFF"/>
                <w:sz w:val="15"/>
              </w:rPr>
              <w:t>Kết quả thực tế</w:t>
            </w:r>
          </w:p>
        </w:tc>
        <w:tc>
          <w:tcPr>
            <w:tcW w:w="2531" w:type="dxa"/>
            <w:shd w:val="clear" w:color="auto" w:fill="17365D"/>
            <w:tcMar>
              <w:top w:w="70" w:type="dxa"/>
              <w:left w:w="80" w:type="dxa"/>
              <w:bottom w:w="70" w:type="dxa"/>
              <w:right w:w="80" w:type="dxa"/>
            </w:tcMar>
            <w:vAlign w:val="center"/>
          </w:tcPr>
          <w:p w14:paraId="2F4B110A" w14:textId="77777777" w:rsidR="00406AB2" w:rsidRDefault="00277089">
            <w:pPr>
              <w:spacing w:after="0"/>
            </w:pPr>
            <w:r>
              <w:rPr>
                <w:b/>
                <w:color w:val="FFFFFF"/>
                <w:sz w:val="15"/>
              </w:rPr>
              <w:t>Minh chứng</w:t>
            </w:r>
          </w:p>
        </w:tc>
        <w:tc>
          <w:tcPr>
            <w:tcW w:w="1862" w:type="dxa"/>
            <w:shd w:val="clear" w:color="auto" w:fill="17365D"/>
            <w:tcMar>
              <w:top w:w="70" w:type="dxa"/>
              <w:left w:w="80" w:type="dxa"/>
              <w:bottom w:w="70" w:type="dxa"/>
              <w:right w:w="80" w:type="dxa"/>
            </w:tcMar>
            <w:vAlign w:val="center"/>
          </w:tcPr>
          <w:p w14:paraId="6DD989B2" w14:textId="77777777" w:rsidR="00406AB2" w:rsidRDefault="00277089">
            <w:pPr>
              <w:spacing w:after="0"/>
            </w:pPr>
            <w:r>
              <w:rPr>
                <w:b/>
                <w:color w:val="FFFFFF"/>
                <w:sz w:val="15"/>
              </w:rPr>
              <w:t>Trạng thái</w:t>
            </w:r>
          </w:p>
        </w:tc>
      </w:tr>
      <w:tr w:rsidR="00406AB2" w14:paraId="504C0771" w14:textId="77777777" w:rsidTr="00C43838">
        <w:trPr>
          <w:cantSplit/>
          <w:jc w:val="center"/>
        </w:trPr>
        <w:tc>
          <w:tcPr>
            <w:tcW w:w="657" w:type="dxa"/>
            <w:tcMar>
              <w:top w:w="70" w:type="dxa"/>
              <w:left w:w="80" w:type="dxa"/>
              <w:bottom w:w="70" w:type="dxa"/>
              <w:right w:w="80" w:type="dxa"/>
            </w:tcMar>
            <w:vAlign w:val="center"/>
          </w:tcPr>
          <w:p w14:paraId="6873B879" w14:textId="77777777" w:rsidR="00406AB2" w:rsidRDefault="00277089">
            <w:pPr>
              <w:spacing w:after="0"/>
            </w:pPr>
            <w:r>
              <w:rPr>
                <w:sz w:val="15"/>
              </w:rPr>
              <w:t>W01</w:t>
            </w:r>
          </w:p>
        </w:tc>
        <w:tc>
          <w:tcPr>
            <w:tcW w:w="1752" w:type="dxa"/>
            <w:tcMar>
              <w:top w:w="70" w:type="dxa"/>
              <w:left w:w="80" w:type="dxa"/>
              <w:bottom w:w="70" w:type="dxa"/>
              <w:right w:w="80" w:type="dxa"/>
            </w:tcMar>
            <w:vAlign w:val="center"/>
          </w:tcPr>
          <w:p w14:paraId="3A78D91E" w14:textId="77777777" w:rsidR="00406AB2" w:rsidRDefault="00277089">
            <w:pPr>
              <w:spacing w:after="0"/>
            </w:pPr>
            <w:r>
              <w:rPr>
                <w:sz w:val="15"/>
              </w:rPr>
              <w:t>Kiểm chứng schema RCAEval</w:t>
            </w:r>
          </w:p>
        </w:tc>
        <w:tc>
          <w:tcPr>
            <w:tcW w:w="2836" w:type="dxa"/>
            <w:tcMar>
              <w:top w:w="70" w:type="dxa"/>
              <w:left w:w="80" w:type="dxa"/>
              <w:bottom w:w="70" w:type="dxa"/>
              <w:right w:w="80" w:type="dxa"/>
            </w:tcMar>
            <w:vAlign w:val="center"/>
          </w:tcPr>
          <w:p w14:paraId="492E2199" w14:textId="77777777" w:rsidR="00406AB2" w:rsidRDefault="00277089">
            <w:pPr>
              <w:spacing w:after="0"/>
            </w:pPr>
            <w:r>
              <w:rPr>
                <w:sz w:val="15"/>
              </w:rPr>
              <w:t>Xác định log tách theo case; ba cột; thiếu severity; 359 case có log.</w:t>
            </w:r>
          </w:p>
        </w:tc>
        <w:tc>
          <w:tcPr>
            <w:tcW w:w="2531" w:type="dxa"/>
            <w:tcMar>
              <w:top w:w="70" w:type="dxa"/>
              <w:left w:w="80" w:type="dxa"/>
              <w:bottom w:w="70" w:type="dxa"/>
              <w:right w:w="80" w:type="dxa"/>
            </w:tcMar>
            <w:vAlign w:val="center"/>
          </w:tcPr>
          <w:p w14:paraId="09CBD249" w14:textId="78832175" w:rsidR="00406AB2" w:rsidRDefault="00821935">
            <w:pPr>
              <w:spacing w:after="0"/>
            </w:pPr>
            <w:r>
              <w:rPr>
                <w:sz w:val="15"/>
              </w:rPr>
              <w:t>White box test</w:t>
            </w:r>
          </w:p>
        </w:tc>
        <w:tc>
          <w:tcPr>
            <w:tcW w:w="1862" w:type="dxa"/>
            <w:tcMar>
              <w:top w:w="70" w:type="dxa"/>
              <w:left w:w="80" w:type="dxa"/>
              <w:bottom w:w="70" w:type="dxa"/>
              <w:right w:w="80" w:type="dxa"/>
            </w:tcMar>
            <w:vAlign w:val="center"/>
          </w:tcPr>
          <w:p w14:paraId="6B4EFCFB" w14:textId="242B7A31" w:rsidR="00406AB2" w:rsidRPr="00BB2F79" w:rsidRDefault="00C43838">
            <w:pPr>
              <w:spacing w:after="0"/>
              <w:rPr>
                <w:sz w:val="16"/>
                <w:szCs w:val="16"/>
              </w:rPr>
            </w:pPr>
            <w:r w:rsidRPr="00BB2F79">
              <w:rPr>
                <w:sz w:val="16"/>
                <w:szCs w:val="16"/>
              </w:rPr>
              <w:t>Đã dc xác minh</w:t>
            </w:r>
          </w:p>
        </w:tc>
      </w:tr>
      <w:tr w:rsidR="00406AB2" w14:paraId="0E6702C3" w14:textId="77777777" w:rsidTr="00C43838">
        <w:trPr>
          <w:cantSplit/>
          <w:jc w:val="center"/>
        </w:trPr>
        <w:tc>
          <w:tcPr>
            <w:tcW w:w="657" w:type="dxa"/>
            <w:tcMar>
              <w:top w:w="70" w:type="dxa"/>
              <w:left w:w="80" w:type="dxa"/>
              <w:bottom w:w="70" w:type="dxa"/>
              <w:right w:w="80" w:type="dxa"/>
            </w:tcMar>
            <w:vAlign w:val="center"/>
          </w:tcPr>
          <w:p w14:paraId="0FC66760" w14:textId="77777777" w:rsidR="00406AB2" w:rsidRDefault="00277089">
            <w:pPr>
              <w:spacing w:after="0"/>
            </w:pPr>
            <w:r>
              <w:rPr>
                <w:sz w:val="15"/>
              </w:rPr>
              <w:t>W02</w:t>
            </w:r>
          </w:p>
        </w:tc>
        <w:tc>
          <w:tcPr>
            <w:tcW w:w="1752" w:type="dxa"/>
            <w:tcMar>
              <w:top w:w="70" w:type="dxa"/>
              <w:left w:w="80" w:type="dxa"/>
              <w:bottom w:w="70" w:type="dxa"/>
              <w:right w:w="80" w:type="dxa"/>
            </w:tcMar>
            <w:vAlign w:val="center"/>
          </w:tcPr>
          <w:p w14:paraId="497881E0" w14:textId="77777777" w:rsidR="00406AB2" w:rsidRDefault="00277089">
            <w:pPr>
              <w:spacing w:after="0"/>
            </w:pPr>
            <w:r>
              <w:rPr>
                <w:sz w:val="15"/>
              </w:rPr>
              <w:t>Quét WARN/ERROR</w:t>
            </w:r>
          </w:p>
        </w:tc>
        <w:tc>
          <w:tcPr>
            <w:tcW w:w="2836" w:type="dxa"/>
            <w:tcMar>
              <w:top w:w="70" w:type="dxa"/>
              <w:left w:w="80" w:type="dxa"/>
              <w:bottom w:w="70" w:type="dxa"/>
              <w:right w:w="80" w:type="dxa"/>
            </w:tcMar>
            <w:vAlign w:val="center"/>
          </w:tcPr>
          <w:p w14:paraId="2F1B4A77" w14:textId="77777777" w:rsidR="00406AB2" w:rsidRDefault="00277089">
            <w:pPr>
              <w:spacing w:after="0"/>
            </w:pPr>
            <w:r>
              <w:rPr>
                <w:sz w:val="15"/>
              </w:rPr>
              <w:t>49.652.771 dòng; WARN 9.738; ERROR 167.309; phân bố theo hệ thống đã đối chiếu lại bằng cột sys.</w:t>
            </w:r>
          </w:p>
        </w:tc>
        <w:tc>
          <w:tcPr>
            <w:tcW w:w="2531" w:type="dxa"/>
            <w:tcMar>
              <w:top w:w="70" w:type="dxa"/>
              <w:left w:w="80" w:type="dxa"/>
              <w:bottom w:w="70" w:type="dxa"/>
              <w:right w:w="80" w:type="dxa"/>
            </w:tcMar>
            <w:vAlign w:val="center"/>
          </w:tcPr>
          <w:p w14:paraId="450473C6" w14:textId="789C0170" w:rsidR="00406AB2" w:rsidRDefault="00821935">
            <w:pPr>
              <w:spacing w:after="0"/>
            </w:pPr>
            <w:r>
              <w:rPr>
                <w:sz w:val="15"/>
              </w:rPr>
              <w:t>White box test</w:t>
            </w:r>
          </w:p>
        </w:tc>
        <w:tc>
          <w:tcPr>
            <w:tcW w:w="1862" w:type="dxa"/>
            <w:tcMar>
              <w:top w:w="70" w:type="dxa"/>
              <w:left w:w="80" w:type="dxa"/>
              <w:bottom w:w="70" w:type="dxa"/>
              <w:right w:w="80" w:type="dxa"/>
            </w:tcMar>
            <w:vAlign w:val="center"/>
          </w:tcPr>
          <w:p w14:paraId="56DA43C7" w14:textId="376BC205" w:rsidR="00406AB2" w:rsidRPr="00BB2F79" w:rsidRDefault="00C43838">
            <w:pPr>
              <w:spacing w:after="0"/>
              <w:rPr>
                <w:sz w:val="16"/>
                <w:szCs w:val="16"/>
              </w:rPr>
            </w:pPr>
            <w:r w:rsidRPr="00BB2F79">
              <w:rPr>
                <w:sz w:val="16"/>
                <w:szCs w:val="16"/>
              </w:rPr>
              <w:t>Đã dc xác minh</w:t>
            </w:r>
          </w:p>
        </w:tc>
      </w:tr>
      <w:tr w:rsidR="00406AB2" w14:paraId="17B035CC" w14:textId="77777777" w:rsidTr="00C43838">
        <w:trPr>
          <w:cantSplit/>
          <w:jc w:val="center"/>
        </w:trPr>
        <w:tc>
          <w:tcPr>
            <w:tcW w:w="657" w:type="dxa"/>
            <w:tcMar>
              <w:top w:w="70" w:type="dxa"/>
              <w:left w:w="80" w:type="dxa"/>
              <w:bottom w:w="70" w:type="dxa"/>
              <w:right w:w="80" w:type="dxa"/>
            </w:tcMar>
            <w:vAlign w:val="center"/>
          </w:tcPr>
          <w:p w14:paraId="20E1A1AC" w14:textId="77777777" w:rsidR="00406AB2" w:rsidRDefault="00277089">
            <w:pPr>
              <w:spacing w:after="0"/>
            </w:pPr>
            <w:r>
              <w:rPr>
                <w:sz w:val="15"/>
              </w:rPr>
              <w:t>W03</w:t>
            </w:r>
          </w:p>
        </w:tc>
        <w:tc>
          <w:tcPr>
            <w:tcW w:w="1752" w:type="dxa"/>
            <w:tcMar>
              <w:top w:w="70" w:type="dxa"/>
              <w:left w:w="80" w:type="dxa"/>
              <w:bottom w:w="70" w:type="dxa"/>
              <w:right w:w="80" w:type="dxa"/>
            </w:tcMar>
            <w:vAlign w:val="center"/>
          </w:tcPr>
          <w:p w14:paraId="0B040B1F" w14:textId="77777777" w:rsidR="00406AB2" w:rsidRDefault="00277089">
            <w:pPr>
              <w:spacing w:after="0"/>
            </w:pPr>
            <w:r>
              <w:rPr>
                <w:sz w:val="15"/>
              </w:rPr>
              <w:t>Định nghĩa scope CP1</w:t>
            </w:r>
          </w:p>
        </w:tc>
        <w:tc>
          <w:tcPr>
            <w:tcW w:w="2836" w:type="dxa"/>
            <w:tcMar>
              <w:top w:w="70" w:type="dxa"/>
              <w:left w:w="80" w:type="dxa"/>
              <w:bottom w:w="70" w:type="dxa"/>
              <w:right w:w="80" w:type="dxa"/>
            </w:tcMar>
            <w:vAlign w:val="center"/>
          </w:tcPr>
          <w:p w14:paraId="352B4A40" w14:textId="77777777" w:rsidR="00406AB2" w:rsidRDefault="00277089">
            <w:pPr>
              <w:spacing w:after="0"/>
            </w:pPr>
            <w:r>
              <w:rPr>
                <w:sz w:val="15"/>
              </w:rPr>
              <w:t>Có alert tuple, quy trình severity ba tầng, bốn loại noise, bốn metrics và bốn arm.</w:t>
            </w:r>
          </w:p>
        </w:tc>
        <w:tc>
          <w:tcPr>
            <w:tcW w:w="2531" w:type="dxa"/>
            <w:tcMar>
              <w:top w:w="70" w:type="dxa"/>
              <w:left w:w="80" w:type="dxa"/>
              <w:bottom w:w="70" w:type="dxa"/>
              <w:right w:w="80" w:type="dxa"/>
            </w:tcMar>
            <w:vAlign w:val="center"/>
          </w:tcPr>
          <w:p w14:paraId="58CC569C" w14:textId="15330F5B" w:rsidR="00406AB2" w:rsidRDefault="00C43838">
            <w:pPr>
              <w:spacing w:after="0"/>
            </w:pPr>
            <w:hyperlink r:id="rId8" w:history="1">
              <w:r w:rsidRPr="00821935">
                <w:rPr>
                  <w:rStyle w:val="Hyperlink"/>
                  <w:sz w:val="15"/>
                </w:rPr>
                <w:t>https://github.com/Hiamoutgame/NCKH_Aleart-fatigue.git</w:t>
              </w:r>
            </w:hyperlink>
          </w:p>
        </w:tc>
        <w:tc>
          <w:tcPr>
            <w:tcW w:w="1862" w:type="dxa"/>
            <w:tcMar>
              <w:top w:w="70" w:type="dxa"/>
              <w:left w:w="80" w:type="dxa"/>
              <w:bottom w:w="70" w:type="dxa"/>
              <w:right w:w="80" w:type="dxa"/>
            </w:tcMar>
            <w:vAlign w:val="center"/>
          </w:tcPr>
          <w:p w14:paraId="322384F3" w14:textId="042F8A86" w:rsidR="00406AB2" w:rsidRPr="00BB2F79" w:rsidRDefault="00C43838">
            <w:pPr>
              <w:spacing w:after="0"/>
              <w:rPr>
                <w:sz w:val="16"/>
                <w:szCs w:val="16"/>
              </w:rPr>
            </w:pPr>
            <w:r w:rsidRPr="00BB2F79">
              <w:rPr>
                <w:sz w:val="16"/>
                <w:szCs w:val="16"/>
              </w:rPr>
              <w:t>Đã dc xác minh</w:t>
            </w:r>
          </w:p>
        </w:tc>
      </w:tr>
      <w:tr w:rsidR="00406AB2" w14:paraId="51B39E76" w14:textId="77777777" w:rsidTr="00C43838">
        <w:trPr>
          <w:cantSplit/>
          <w:jc w:val="center"/>
        </w:trPr>
        <w:tc>
          <w:tcPr>
            <w:tcW w:w="657" w:type="dxa"/>
            <w:tcMar>
              <w:top w:w="70" w:type="dxa"/>
              <w:left w:w="80" w:type="dxa"/>
              <w:bottom w:w="70" w:type="dxa"/>
              <w:right w:w="80" w:type="dxa"/>
            </w:tcMar>
            <w:vAlign w:val="center"/>
          </w:tcPr>
          <w:p w14:paraId="5E0C8C94" w14:textId="77777777" w:rsidR="00406AB2" w:rsidRDefault="00277089">
            <w:pPr>
              <w:spacing w:after="0"/>
            </w:pPr>
            <w:r>
              <w:rPr>
                <w:sz w:val="15"/>
              </w:rPr>
              <w:t>W04</w:t>
            </w:r>
          </w:p>
        </w:tc>
        <w:tc>
          <w:tcPr>
            <w:tcW w:w="1752" w:type="dxa"/>
            <w:tcMar>
              <w:top w:w="70" w:type="dxa"/>
              <w:left w:w="80" w:type="dxa"/>
              <w:bottom w:w="70" w:type="dxa"/>
              <w:right w:w="80" w:type="dxa"/>
            </w:tcMar>
            <w:vAlign w:val="center"/>
          </w:tcPr>
          <w:p w14:paraId="2279EFD2" w14:textId="77777777" w:rsidR="00406AB2" w:rsidRDefault="00277089">
            <w:pPr>
              <w:spacing w:after="0"/>
            </w:pPr>
            <w:r>
              <w:rPr>
                <w:sz w:val="15"/>
              </w:rPr>
              <w:t>Gap analysis CP2</w:t>
            </w:r>
          </w:p>
        </w:tc>
        <w:tc>
          <w:tcPr>
            <w:tcW w:w="2836" w:type="dxa"/>
            <w:tcMar>
              <w:top w:w="70" w:type="dxa"/>
              <w:left w:w="80" w:type="dxa"/>
              <w:bottom w:w="70" w:type="dxa"/>
              <w:right w:w="80" w:type="dxa"/>
            </w:tcMar>
            <w:vAlign w:val="center"/>
          </w:tcPr>
          <w:p w14:paraId="3AF20DE7" w14:textId="05F68B54" w:rsidR="00406AB2" w:rsidRDefault="00277089">
            <w:pPr>
              <w:spacing w:after="0"/>
            </w:pPr>
            <w:r>
              <w:rPr>
                <w:sz w:val="15"/>
              </w:rPr>
              <w:t>Tổng hợp các công trình chính, khả năng tái lập, citation corrections và danh sách</w:t>
            </w:r>
          </w:p>
        </w:tc>
        <w:tc>
          <w:tcPr>
            <w:tcW w:w="2531" w:type="dxa"/>
            <w:tcMar>
              <w:top w:w="70" w:type="dxa"/>
              <w:left w:w="80" w:type="dxa"/>
              <w:bottom w:w="70" w:type="dxa"/>
              <w:right w:w="80" w:type="dxa"/>
            </w:tcMar>
            <w:vAlign w:val="center"/>
          </w:tcPr>
          <w:p w14:paraId="730C1CC0" w14:textId="77777777" w:rsidR="00406AB2" w:rsidRPr="00C43838" w:rsidRDefault="00277089">
            <w:pPr>
              <w:spacing w:after="0"/>
              <w:rPr>
                <w:b/>
                <w:bCs/>
              </w:rPr>
            </w:pPr>
            <w:r w:rsidRPr="00C43838">
              <w:rPr>
                <w:b/>
                <w:bCs/>
                <w:sz w:val="15"/>
              </w:rPr>
              <w:t>DOC-003; PAPER-SET-001</w:t>
            </w:r>
          </w:p>
        </w:tc>
        <w:tc>
          <w:tcPr>
            <w:tcW w:w="1862" w:type="dxa"/>
            <w:tcMar>
              <w:top w:w="70" w:type="dxa"/>
              <w:left w:w="80" w:type="dxa"/>
              <w:bottom w:w="70" w:type="dxa"/>
              <w:right w:w="80" w:type="dxa"/>
            </w:tcMar>
            <w:vAlign w:val="center"/>
          </w:tcPr>
          <w:p w14:paraId="32B7D6AE" w14:textId="10E2715B" w:rsidR="00406AB2" w:rsidRPr="00BB2F79" w:rsidRDefault="00821935">
            <w:pPr>
              <w:spacing w:after="0"/>
              <w:rPr>
                <w:sz w:val="16"/>
                <w:szCs w:val="16"/>
              </w:rPr>
            </w:pPr>
            <w:r w:rsidRPr="00BB2F79">
              <w:rPr>
                <w:sz w:val="16"/>
                <w:szCs w:val="16"/>
              </w:rPr>
              <w:t>Đang trong quá trình xác minh</w:t>
            </w:r>
          </w:p>
        </w:tc>
      </w:tr>
      <w:tr w:rsidR="00406AB2" w14:paraId="18C882C6" w14:textId="77777777" w:rsidTr="00C43838">
        <w:trPr>
          <w:cantSplit/>
          <w:jc w:val="center"/>
        </w:trPr>
        <w:tc>
          <w:tcPr>
            <w:tcW w:w="657" w:type="dxa"/>
            <w:tcMar>
              <w:top w:w="70" w:type="dxa"/>
              <w:left w:w="80" w:type="dxa"/>
              <w:bottom w:w="70" w:type="dxa"/>
              <w:right w:w="80" w:type="dxa"/>
            </w:tcMar>
            <w:vAlign w:val="center"/>
          </w:tcPr>
          <w:p w14:paraId="72D2F91E" w14:textId="77777777" w:rsidR="00406AB2" w:rsidRDefault="00277089">
            <w:pPr>
              <w:spacing w:after="0"/>
            </w:pPr>
            <w:r>
              <w:rPr>
                <w:sz w:val="15"/>
              </w:rPr>
              <w:t>W05</w:t>
            </w:r>
          </w:p>
        </w:tc>
        <w:tc>
          <w:tcPr>
            <w:tcW w:w="1752" w:type="dxa"/>
            <w:tcMar>
              <w:top w:w="70" w:type="dxa"/>
              <w:left w:w="80" w:type="dxa"/>
              <w:bottom w:w="70" w:type="dxa"/>
              <w:right w:w="80" w:type="dxa"/>
            </w:tcMar>
            <w:vAlign w:val="center"/>
          </w:tcPr>
          <w:p w14:paraId="22ABF574" w14:textId="77777777" w:rsidR="00406AB2" w:rsidRDefault="00277089">
            <w:pPr>
              <w:spacing w:after="0"/>
            </w:pPr>
            <w:r>
              <w:rPr>
                <w:sz w:val="15"/>
              </w:rPr>
              <w:t>Refactor CP1</w:t>
            </w:r>
          </w:p>
        </w:tc>
        <w:tc>
          <w:tcPr>
            <w:tcW w:w="2836" w:type="dxa"/>
            <w:tcMar>
              <w:top w:w="70" w:type="dxa"/>
              <w:left w:w="80" w:type="dxa"/>
              <w:bottom w:w="70" w:type="dxa"/>
              <w:right w:w="80" w:type="dxa"/>
            </w:tcMar>
            <w:vAlign w:val="center"/>
          </w:tcPr>
          <w:p w14:paraId="39F418DD" w14:textId="77777777" w:rsidR="00406AB2" w:rsidRDefault="00277089">
            <w:pPr>
              <w:spacing w:after="0"/>
            </w:pPr>
            <w:r>
              <w:rPr>
                <w:sz w:val="15"/>
              </w:rPr>
              <w:t>Có source registry, fetcher, severity parser, normalization và entrypoint.</w:t>
            </w:r>
          </w:p>
        </w:tc>
        <w:tc>
          <w:tcPr>
            <w:tcW w:w="2531" w:type="dxa"/>
            <w:tcMar>
              <w:top w:w="70" w:type="dxa"/>
              <w:left w:w="80" w:type="dxa"/>
              <w:bottom w:w="70" w:type="dxa"/>
              <w:right w:w="80" w:type="dxa"/>
            </w:tcMar>
            <w:vAlign w:val="center"/>
          </w:tcPr>
          <w:p w14:paraId="646AB930" w14:textId="4F3C63D9" w:rsidR="00406AB2" w:rsidRDefault="00821935">
            <w:pPr>
              <w:spacing w:after="0"/>
            </w:pPr>
            <w:hyperlink r:id="rId9" w:history="1">
              <w:r w:rsidRPr="00821935">
                <w:rPr>
                  <w:rStyle w:val="Hyperlink"/>
                  <w:sz w:val="15"/>
                </w:rPr>
                <w:t>https://github.com/Hiamoutgame/NCKH_Aleart-fatigue.git</w:t>
              </w:r>
            </w:hyperlink>
          </w:p>
        </w:tc>
        <w:tc>
          <w:tcPr>
            <w:tcW w:w="1862" w:type="dxa"/>
            <w:tcMar>
              <w:top w:w="70" w:type="dxa"/>
              <w:left w:w="80" w:type="dxa"/>
              <w:bottom w:w="70" w:type="dxa"/>
              <w:right w:w="80" w:type="dxa"/>
            </w:tcMar>
            <w:vAlign w:val="center"/>
          </w:tcPr>
          <w:p w14:paraId="6D4F5DA5" w14:textId="47EF153E" w:rsidR="00406AB2" w:rsidRPr="00BB2F79" w:rsidRDefault="00C43838">
            <w:pPr>
              <w:spacing w:after="0"/>
              <w:rPr>
                <w:sz w:val="16"/>
                <w:szCs w:val="16"/>
              </w:rPr>
            </w:pPr>
            <w:r w:rsidRPr="00BB2F79">
              <w:rPr>
                <w:sz w:val="16"/>
                <w:szCs w:val="16"/>
              </w:rPr>
              <w:t>Đã dc xác minh</w:t>
            </w:r>
          </w:p>
        </w:tc>
      </w:tr>
      <w:tr w:rsidR="00406AB2" w14:paraId="4993ABE6" w14:textId="77777777" w:rsidTr="00C43838">
        <w:trPr>
          <w:cantSplit/>
          <w:jc w:val="center"/>
        </w:trPr>
        <w:tc>
          <w:tcPr>
            <w:tcW w:w="657" w:type="dxa"/>
            <w:tcMar>
              <w:top w:w="70" w:type="dxa"/>
              <w:left w:w="80" w:type="dxa"/>
              <w:bottom w:w="70" w:type="dxa"/>
              <w:right w:w="80" w:type="dxa"/>
            </w:tcMar>
            <w:vAlign w:val="center"/>
          </w:tcPr>
          <w:p w14:paraId="5F4D94E8" w14:textId="77777777" w:rsidR="00406AB2" w:rsidRDefault="00277089">
            <w:pPr>
              <w:spacing w:after="0"/>
            </w:pPr>
            <w:r>
              <w:rPr>
                <w:sz w:val="15"/>
              </w:rPr>
              <w:t>W06</w:t>
            </w:r>
          </w:p>
        </w:tc>
        <w:tc>
          <w:tcPr>
            <w:tcW w:w="1752" w:type="dxa"/>
            <w:tcMar>
              <w:top w:w="70" w:type="dxa"/>
              <w:left w:w="80" w:type="dxa"/>
              <w:bottom w:w="70" w:type="dxa"/>
              <w:right w:w="80" w:type="dxa"/>
            </w:tcMar>
            <w:vAlign w:val="center"/>
          </w:tcPr>
          <w:p w14:paraId="3E568437" w14:textId="77777777" w:rsidR="00406AB2" w:rsidRDefault="00277089">
            <w:pPr>
              <w:spacing w:after="0"/>
            </w:pPr>
            <w:r>
              <w:rPr>
                <w:sz w:val="15"/>
              </w:rPr>
              <w:t>Kiểm thử</w:t>
            </w:r>
          </w:p>
        </w:tc>
        <w:tc>
          <w:tcPr>
            <w:tcW w:w="2836" w:type="dxa"/>
            <w:tcMar>
              <w:top w:w="70" w:type="dxa"/>
              <w:left w:w="80" w:type="dxa"/>
              <w:bottom w:w="70" w:type="dxa"/>
              <w:right w:w="80" w:type="dxa"/>
            </w:tcMar>
            <w:vAlign w:val="center"/>
          </w:tcPr>
          <w:p w14:paraId="181AF618" w14:textId="77777777" w:rsidR="00406AB2" w:rsidRDefault="00277089">
            <w:pPr>
              <w:spacing w:after="0"/>
            </w:pPr>
            <w:r>
              <w:rPr>
                <w:sz w:val="15"/>
              </w:rPr>
              <w:t>8 passed, 1 skipped; test tích hợp raw dataset bị skip do dữ liệu chưa tải local.</w:t>
            </w:r>
          </w:p>
        </w:tc>
        <w:tc>
          <w:tcPr>
            <w:tcW w:w="2531" w:type="dxa"/>
            <w:tcMar>
              <w:top w:w="70" w:type="dxa"/>
              <w:left w:w="80" w:type="dxa"/>
              <w:bottom w:w="70" w:type="dxa"/>
              <w:right w:w="80" w:type="dxa"/>
            </w:tcMar>
            <w:vAlign w:val="center"/>
          </w:tcPr>
          <w:p w14:paraId="5D5FAE77" w14:textId="1CC20739" w:rsidR="00406AB2" w:rsidRDefault="00821935">
            <w:pPr>
              <w:spacing w:after="0"/>
            </w:pPr>
            <w:r>
              <w:rPr>
                <w:sz w:val="15"/>
              </w:rPr>
              <w:t>Script test</w:t>
            </w:r>
          </w:p>
        </w:tc>
        <w:tc>
          <w:tcPr>
            <w:tcW w:w="1862" w:type="dxa"/>
            <w:tcMar>
              <w:top w:w="70" w:type="dxa"/>
              <w:left w:w="80" w:type="dxa"/>
              <w:bottom w:w="70" w:type="dxa"/>
              <w:right w:w="80" w:type="dxa"/>
            </w:tcMar>
            <w:vAlign w:val="center"/>
          </w:tcPr>
          <w:p w14:paraId="3AB4EA77" w14:textId="5F7F9A02" w:rsidR="00406AB2" w:rsidRPr="00BB2F79" w:rsidRDefault="00C43838">
            <w:pPr>
              <w:spacing w:after="0"/>
              <w:rPr>
                <w:sz w:val="16"/>
                <w:szCs w:val="16"/>
              </w:rPr>
            </w:pPr>
            <w:r w:rsidRPr="00BB2F79">
              <w:rPr>
                <w:sz w:val="16"/>
                <w:szCs w:val="16"/>
              </w:rPr>
              <w:t>Đã dc xác minh</w:t>
            </w:r>
          </w:p>
        </w:tc>
      </w:tr>
    </w:tbl>
    <w:p w14:paraId="41367A22" w14:textId="77777777" w:rsidR="00406AB2" w:rsidRDefault="00406AB2">
      <w:pPr>
        <w:spacing w:after="0"/>
      </w:pPr>
    </w:p>
    <w:p w14:paraId="61F8538D" w14:textId="77777777" w:rsidR="00406AB2" w:rsidRDefault="00277089">
      <w:pPr>
        <w:pStyle w:val="Heading2"/>
      </w:pPr>
      <w:bookmarkStart w:id="11" w:name="_Toc241521780"/>
      <w:r>
        <w:lastRenderedPageBreak/>
        <w:t>4.2. Các công việc đang thực hiện</w:t>
      </w:r>
      <w:bookmarkEnd w:id="11"/>
    </w:p>
    <w:p w14:paraId="0EAA22F7" w14:textId="77777777" w:rsidR="00406AB2" w:rsidRDefault="00277089">
      <w:pPr>
        <w:pStyle w:val="ListBullet"/>
      </w:pPr>
      <w:r>
        <w:t>Chuẩn hóa hồ sơ CP1–CP2 thành tài liệu ra quyết định cho giảng viên.</w:t>
      </w:r>
    </w:p>
    <w:p w14:paraId="300C0FEF" w14:textId="77777777" w:rsidR="00406AB2" w:rsidRDefault="00277089">
      <w:pPr>
        <w:pStyle w:val="ListBullet"/>
      </w:pPr>
      <w:r>
        <w:t>Khắc phục các vấn đề runtime của workflow mới: manifest/completion marker, artifact revision, probe đại diện và kiểm tra exit code setup.</w:t>
      </w:r>
    </w:p>
    <w:p w14:paraId="59CC121F" w14:textId="77777777" w:rsidR="00406AB2" w:rsidRDefault="00277089">
      <w:pPr>
        <w:pStyle w:val="ListBullet"/>
      </w:pPr>
      <w:r>
        <w:t>Chuẩn bị đặc tả alerts.csv; schema đã dự kiến nhưng chưa có output hoàn chỉnh.</w:t>
      </w:r>
    </w:p>
    <w:p w14:paraId="04E0285A" w14:textId="77777777" w:rsidR="00406AB2" w:rsidRDefault="00277089">
      <w:pPr>
        <w:pStyle w:val="Heading2"/>
      </w:pPr>
      <w:bookmarkStart w:id="12" w:name="_Toc241521781"/>
      <w:r>
        <w:t>4.3. Các công việc chưa triển khai</w:t>
      </w:r>
      <w:bookmarkEnd w:id="12"/>
    </w:p>
    <w:p w14:paraId="2678A631" w14:textId="77777777" w:rsidR="00406AB2" w:rsidRDefault="00277089">
      <w:pPr>
        <w:pStyle w:val="ListBullet"/>
      </w:pPr>
      <w:r>
        <w:t>Chưa có alerts.csv đầy đủ theo quy trình ba tầng.</w:t>
      </w:r>
    </w:p>
    <w:p w14:paraId="7D8C60B1" w14:textId="77777777" w:rsidR="00406AB2" w:rsidRDefault="00277089">
      <w:pPr>
        <w:pStyle w:val="ListBullet"/>
      </w:pPr>
      <w:r>
        <w:t>Chưa dựng service dependency graph từ traces.parquet; 240 case có trace mới là số lượng báo cáo, chưa phải topology đã kiểm chứng.</w:t>
      </w:r>
    </w:p>
    <w:p w14:paraId="0D665DAA" w14:textId="77777777" w:rsidR="00406AB2" w:rsidRDefault="00277089">
      <w:pPr>
        <w:pStyle w:val="ListBullet"/>
      </w:pPr>
      <w:r>
        <w:t>Chưa có synthetic runbook cho 11 fault type.</w:t>
      </w:r>
    </w:p>
    <w:p w14:paraId="2B2403DF" w14:textId="77777777" w:rsidR="00406AB2" w:rsidRDefault="00277089">
      <w:pPr>
        <w:pStyle w:val="ListBullet"/>
      </w:pPr>
      <w:r>
        <w:t>Chưa có ground truth nhóm alert hoàn chỉnh cho Pairwise F1 và Group Purity.</w:t>
      </w:r>
    </w:p>
    <w:p w14:paraId="1FB555EF" w14:textId="77777777" w:rsidR="00406AB2" w:rsidRDefault="00277089">
      <w:pPr>
        <w:pStyle w:val="ListBullet"/>
      </w:pPr>
      <w:r>
        <w:t>Chưa chạy bốn arm, ablation, benchmark latency/token hoặc phân tích failure cases.</w:t>
      </w:r>
    </w:p>
    <w:p w14:paraId="0AAE7616" w14:textId="77777777" w:rsidR="00406AB2" w:rsidRDefault="00277089">
      <w:pPr>
        <w:pStyle w:val="ListBullet"/>
      </w:pPr>
      <w:r>
        <w:t>Chưa có kết quả thực nghiệm; mọi ngưỡng ARR/RCPR/F1/Purity hiện là target hoặc tiêu chí dự kiến.</w:t>
      </w:r>
    </w:p>
    <w:p w14:paraId="61F4EFAC" w14:textId="77777777" w:rsidR="00406AB2" w:rsidRDefault="00277089">
      <w:pPr>
        <w:pStyle w:val="Heading2"/>
      </w:pPr>
      <w:bookmarkStart w:id="13" w:name="_Toc241521782"/>
      <w:r>
        <w:t>4.4. Vướng mắc và nội dung cần hỗ trợ</w:t>
      </w:r>
      <w:bookmarkEnd w:id="13"/>
    </w:p>
    <w:tbl>
      <w:tblPr>
        <w:tblStyle w:val="TableGrid"/>
        <w:tblW w:w="0" w:type="auto"/>
        <w:jc w:val="center"/>
        <w:tblLayout w:type="fixed"/>
        <w:tblLook w:val="04A0" w:firstRow="1" w:lastRow="0" w:firstColumn="1" w:lastColumn="0" w:noHBand="0" w:noVBand="1"/>
      </w:tblPr>
      <w:tblGrid>
        <w:gridCol w:w="1939"/>
        <w:gridCol w:w="1496"/>
        <w:gridCol w:w="3434"/>
        <w:gridCol w:w="2769"/>
      </w:tblGrid>
      <w:tr w:rsidR="00406AB2" w14:paraId="18529F5E" w14:textId="77777777">
        <w:trPr>
          <w:cantSplit/>
          <w:tblHeader/>
          <w:jc w:val="center"/>
        </w:trPr>
        <w:tc>
          <w:tcPr>
            <w:tcW w:w="1939" w:type="dxa"/>
            <w:shd w:val="clear" w:color="auto" w:fill="17365D"/>
            <w:tcMar>
              <w:top w:w="70" w:type="dxa"/>
              <w:left w:w="80" w:type="dxa"/>
              <w:bottom w:w="70" w:type="dxa"/>
              <w:right w:w="80" w:type="dxa"/>
            </w:tcMar>
            <w:vAlign w:val="center"/>
          </w:tcPr>
          <w:p w14:paraId="0C9B96D8" w14:textId="77777777" w:rsidR="00406AB2" w:rsidRDefault="00277089">
            <w:pPr>
              <w:spacing w:after="0"/>
            </w:pPr>
            <w:r>
              <w:rPr>
                <w:b/>
                <w:color w:val="FFFFFF"/>
                <w:sz w:val="16"/>
              </w:rPr>
              <w:t>Vướng mắc</w:t>
            </w:r>
          </w:p>
        </w:tc>
        <w:tc>
          <w:tcPr>
            <w:tcW w:w="1496" w:type="dxa"/>
            <w:shd w:val="clear" w:color="auto" w:fill="17365D"/>
            <w:tcMar>
              <w:top w:w="70" w:type="dxa"/>
              <w:left w:w="80" w:type="dxa"/>
              <w:bottom w:w="70" w:type="dxa"/>
              <w:right w:w="80" w:type="dxa"/>
            </w:tcMar>
            <w:vAlign w:val="center"/>
          </w:tcPr>
          <w:p w14:paraId="47F68B86" w14:textId="77777777" w:rsidR="00406AB2" w:rsidRDefault="00277089">
            <w:pPr>
              <w:spacing w:after="0"/>
            </w:pPr>
            <w:r>
              <w:rPr>
                <w:b/>
                <w:color w:val="FFFFFF"/>
                <w:sz w:val="16"/>
              </w:rPr>
              <w:t>Bằng chứng</w:t>
            </w:r>
          </w:p>
        </w:tc>
        <w:tc>
          <w:tcPr>
            <w:tcW w:w="3434" w:type="dxa"/>
            <w:shd w:val="clear" w:color="auto" w:fill="17365D"/>
            <w:tcMar>
              <w:top w:w="70" w:type="dxa"/>
              <w:left w:w="80" w:type="dxa"/>
              <w:bottom w:w="70" w:type="dxa"/>
              <w:right w:w="80" w:type="dxa"/>
            </w:tcMar>
            <w:vAlign w:val="center"/>
          </w:tcPr>
          <w:p w14:paraId="58537037" w14:textId="77777777" w:rsidR="00406AB2" w:rsidRDefault="00277089">
            <w:pPr>
              <w:spacing w:after="0"/>
            </w:pPr>
            <w:r>
              <w:rPr>
                <w:b/>
                <w:color w:val="FFFFFF"/>
                <w:sz w:val="16"/>
              </w:rPr>
              <w:t>Tác động</w:t>
            </w:r>
          </w:p>
        </w:tc>
        <w:tc>
          <w:tcPr>
            <w:tcW w:w="2769" w:type="dxa"/>
            <w:shd w:val="clear" w:color="auto" w:fill="17365D"/>
            <w:tcMar>
              <w:top w:w="70" w:type="dxa"/>
              <w:left w:w="80" w:type="dxa"/>
              <w:bottom w:w="70" w:type="dxa"/>
              <w:right w:w="80" w:type="dxa"/>
            </w:tcMar>
            <w:vAlign w:val="center"/>
          </w:tcPr>
          <w:p w14:paraId="1404D456" w14:textId="77777777" w:rsidR="00406AB2" w:rsidRDefault="00277089">
            <w:pPr>
              <w:spacing w:after="0"/>
            </w:pPr>
            <w:r>
              <w:rPr>
                <w:b/>
                <w:color w:val="FFFFFF"/>
                <w:sz w:val="16"/>
              </w:rPr>
              <w:t>Cần hỗ trợ / quyết định</w:t>
            </w:r>
          </w:p>
        </w:tc>
      </w:tr>
      <w:tr w:rsidR="00406AB2" w14:paraId="7548858B" w14:textId="77777777">
        <w:trPr>
          <w:cantSplit/>
          <w:jc w:val="center"/>
        </w:trPr>
        <w:tc>
          <w:tcPr>
            <w:tcW w:w="1939" w:type="dxa"/>
            <w:tcMar>
              <w:top w:w="70" w:type="dxa"/>
              <w:left w:w="80" w:type="dxa"/>
              <w:bottom w:w="70" w:type="dxa"/>
              <w:right w:w="80" w:type="dxa"/>
            </w:tcMar>
            <w:vAlign w:val="center"/>
          </w:tcPr>
          <w:p w14:paraId="34B88E80" w14:textId="77777777" w:rsidR="00406AB2" w:rsidRDefault="00277089">
            <w:pPr>
              <w:spacing w:after="0"/>
            </w:pPr>
            <w:r>
              <w:rPr>
                <w:sz w:val="16"/>
              </w:rPr>
              <w:t>Không có severity gốc</w:t>
            </w:r>
          </w:p>
        </w:tc>
        <w:tc>
          <w:tcPr>
            <w:tcW w:w="1496" w:type="dxa"/>
            <w:tcMar>
              <w:top w:w="70" w:type="dxa"/>
              <w:left w:w="80" w:type="dxa"/>
              <w:bottom w:w="70" w:type="dxa"/>
              <w:right w:w="80" w:type="dxa"/>
            </w:tcMar>
            <w:vAlign w:val="center"/>
          </w:tcPr>
          <w:p w14:paraId="273F8491" w14:textId="77777777" w:rsidR="00406AB2" w:rsidRDefault="00277089">
            <w:pPr>
              <w:spacing w:after="0"/>
            </w:pPr>
            <w:r>
              <w:rPr>
                <w:sz w:val="16"/>
              </w:rPr>
              <w:t>DOC-002</w:t>
            </w:r>
          </w:p>
        </w:tc>
        <w:tc>
          <w:tcPr>
            <w:tcW w:w="3434" w:type="dxa"/>
            <w:tcMar>
              <w:top w:w="70" w:type="dxa"/>
              <w:left w:w="80" w:type="dxa"/>
              <w:bottom w:w="70" w:type="dxa"/>
              <w:right w:w="80" w:type="dxa"/>
            </w:tcMar>
            <w:vAlign w:val="center"/>
          </w:tcPr>
          <w:p w14:paraId="4ACD6DC4" w14:textId="77777777" w:rsidR="00406AB2" w:rsidRDefault="00277089">
            <w:pPr>
              <w:spacing w:after="0"/>
            </w:pPr>
            <w:r>
              <w:rPr>
                <w:sz w:val="16"/>
              </w:rPr>
              <w:t>Severity do nhóm parse/suy diễn; tăng threat to validity.</w:t>
            </w:r>
          </w:p>
        </w:tc>
        <w:tc>
          <w:tcPr>
            <w:tcW w:w="2769" w:type="dxa"/>
            <w:tcMar>
              <w:top w:w="70" w:type="dxa"/>
              <w:left w:w="80" w:type="dxa"/>
              <w:bottom w:w="70" w:type="dxa"/>
              <w:right w:w="80" w:type="dxa"/>
            </w:tcMar>
            <w:vAlign w:val="center"/>
          </w:tcPr>
          <w:p w14:paraId="45F8CFCB" w14:textId="77777777" w:rsidR="00406AB2" w:rsidRDefault="00277089">
            <w:pPr>
              <w:spacing w:after="0"/>
            </w:pPr>
            <w:r>
              <w:rPr>
                <w:sz w:val="16"/>
              </w:rPr>
              <w:t>Giảng viên duyệt định nghĩa early-warning và ba tầng gán mức.</w:t>
            </w:r>
          </w:p>
        </w:tc>
      </w:tr>
      <w:tr w:rsidR="00406AB2" w14:paraId="14A3B0C8" w14:textId="77777777">
        <w:trPr>
          <w:cantSplit/>
          <w:jc w:val="center"/>
        </w:trPr>
        <w:tc>
          <w:tcPr>
            <w:tcW w:w="1939" w:type="dxa"/>
            <w:tcMar>
              <w:top w:w="70" w:type="dxa"/>
              <w:left w:w="80" w:type="dxa"/>
              <w:bottom w:w="70" w:type="dxa"/>
              <w:right w:w="80" w:type="dxa"/>
            </w:tcMar>
            <w:vAlign w:val="center"/>
          </w:tcPr>
          <w:p w14:paraId="7A382DCA" w14:textId="77777777" w:rsidR="00406AB2" w:rsidRDefault="00277089">
            <w:pPr>
              <w:spacing w:after="0"/>
            </w:pPr>
            <w:r>
              <w:rPr>
                <w:sz w:val="16"/>
              </w:rPr>
              <w:t>WARN lệch hệ thống</w:t>
            </w:r>
          </w:p>
        </w:tc>
        <w:tc>
          <w:tcPr>
            <w:tcW w:w="1496" w:type="dxa"/>
            <w:tcMar>
              <w:top w:w="70" w:type="dxa"/>
              <w:left w:w="80" w:type="dxa"/>
              <w:bottom w:w="70" w:type="dxa"/>
              <w:right w:w="80" w:type="dxa"/>
            </w:tcMar>
            <w:vAlign w:val="center"/>
          </w:tcPr>
          <w:p w14:paraId="584187CE" w14:textId="77777777" w:rsidR="00406AB2" w:rsidRDefault="00277089">
            <w:pPr>
              <w:spacing w:after="0"/>
            </w:pPr>
            <w:r>
              <w:rPr>
                <w:sz w:val="16"/>
              </w:rPr>
              <w:t>EXP-001</w:t>
            </w:r>
          </w:p>
        </w:tc>
        <w:tc>
          <w:tcPr>
            <w:tcW w:w="3434" w:type="dxa"/>
            <w:tcMar>
              <w:top w:w="70" w:type="dxa"/>
              <w:left w:w="80" w:type="dxa"/>
              <w:bottom w:w="70" w:type="dxa"/>
              <w:right w:w="80" w:type="dxa"/>
            </w:tcMar>
            <w:vAlign w:val="center"/>
          </w:tcPr>
          <w:p w14:paraId="6503D98D" w14:textId="77777777" w:rsidR="00406AB2" w:rsidRDefault="00277089">
            <w:pPr>
              <w:spacing w:after="0"/>
            </w:pPr>
            <w:r>
              <w:rPr>
                <w:sz w:val="16"/>
              </w:rPr>
              <w:t>Không thể tuyên bố tổng quát trên ba hệ thống với WARNING-only.</w:t>
            </w:r>
          </w:p>
        </w:tc>
        <w:tc>
          <w:tcPr>
            <w:tcW w:w="2769" w:type="dxa"/>
            <w:tcMar>
              <w:top w:w="70" w:type="dxa"/>
              <w:left w:w="80" w:type="dxa"/>
              <w:bottom w:w="70" w:type="dxa"/>
              <w:right w:w="80" w:type="dxa"/>
            </w:tcMar>
            <w:vAlign w:val="center"/>
          </w:tcPr>
          <w:p w14:paraId="5FBDEFC1" w14:textId="77777777" w:rsidR="00406AB2" w:rsidRDefault="00277089">
            <w:pPr>
              <w:spacing w:after="0"/>
            </w:pPr>
            <w:r>
              <w:rPr>
                <w:sz w:val="16"/>
              </w:rPr>
              <w:t>Chọn A hoặc B; quy định vai trò Train Ticket/Online Boutique.</w:t>
            </w:r>
          </w:p>
        </w:tc>
      </w:tr>
      <w:tr w:rsidR="00406AB2" w14:paraId="7602DB24" w14:textId="77777777">
        <w:trPr>
          <w:cantSplit/>
          <w:jc w:val="center"/>
        </w:trPr>
        <w:tc>
          <w:tcPr>
            <w:tcW w:w="1939" w:type="dxa"/>
            <w:tcMar>
              <w:top w:w="70" w:type="dxa"/>
              <w:left w:w="80" w:type="dxa"/>
              <w:bottom w:w="70" w:type="dxa"/>
              <w:right w:w="80" w:type="dxa"/>
            </w:tcMar>
            <w:vAlign w:val="center"/>
          </w:tcPr>
          <w:p w14:paraId="66C1B12F" w14:textId="560B606B" w:rsidR="00406AB2" w:rsidRDefault="00277089">
            <w:pPr>
              <w:spacing w:after="0"/>
            </w:pPr>
            <w:r>
              <w:rPr>
                <w:sz w:val="16"/>
              </w:rPr>
              <w:t>Cascading</w:t>
            </w:r>
            <w:r w:rsidR="00BB2F79">
              <w:rPr>
                <w:sz w:val="16"/>
              </w:rPr>
              <w:t xml:space="preserve"> </w:t>
            </w:r>
            <w:r>
              <w:rPr>
                <w:sz w:val="16"/>
              </w:rPr>
              <w:t>rất ít ở WARNING</w:t>
            </w:r>
          </w:p>
        </w:tc>
        <w:tc>
          <w:tcPr>
            <w:tcW w:w="1496" w:type="dxa"/>
            <w:tcMar>
              <w:top w:w="70" w:type="dxa"/>
              <w:left w:w="80" w:type="dxa"/>
              <w:bottom w:w="70" w:type="dxa"/>
              <w:right w:w="80" w:type="dxa"/>
            </w:tcMar>
            <w:vAlign w:val="center"/>
          </w:tcPr>
          <w:p w14:paraId="2FB751AF" w14:textId="77777777" w:rsidR="00406AB2" w:rsidRDefault="00277089">
            <w:pPr>
              <w:spacing w:after="0"/>
            </w:pPr>
            <w:r>
              <w:rPr>
                <w:sz w:val="16"/>
              </w:rPr>
              <w:t>DOC-002</w:t>
            </w:r>
          </w:p>
        </w:tc>
        <w:tc>
          <w:tcPr>
            <w:tcW w:w="3434" w:type="dxa"/>
            <w:tcMar>
              <w:top w:w="70" w:type="dxa"/>
              <w:left w:w="80" w:type="dxa"/>
              <w:bottom w:w="70" w:type="dxa"/>
              <w:right w:w="80" w:type="dxa"/>
            </w:tcMar>
            <w:vAlign w:val="center"/>
          </w:tcPr>
          <w:p w14:paraId="26C578D9" w14:textId="77777777" w:rsidR="00406AB2" w:rsidRDefault="00277089">
            <w:pPr>
              <w:spacing w:after="0"/>
            </w:pPr>
            <w:r>
              <w:rPr>
                <w:sz w:val="16"/>
              </w:rPr>
              <w:t>H2 không đủ dữ liệu nếu giữ strict WARNING.</w:t>
            </w:r>
          </w:p>
        </w:tc>
        <w:tc>
          <w:tcPr>
            <w:tcW w:w="2769" w:type="dxa"/>
            <w:tcMar>
              <w:top w:w="70" w:type="dxa"/>
              <w:left w:w="80" w:type="dxa"/>
              <w:bottom w:w="70" w:type="dxa"/>
              <w:right w:w="80" w:type="dxa"/>
            </w:tcMar>
            <w:vAlign w:val="center"/>
          </w:tcPr>
          <w:p w14:paraId="00B9E13F" w14:textId="77777777" w:rsidR="00406AB2" w:rsidRDefault="00277089">
            <w:pPr>
              <w:spacing w:after="0"/>
            </w:pPr>
            <w:r>
              <w:rPr>
                <w:sz w:val="16"/>
              </w:rPr>
              <w:t>Cho phép mở rộng ERROR hay chuyển thành case study.</w:t>
            </w:r>
          </w:p>
        </w:tc>
      </w:tr>
      <w:tr w:rsidR="00406AB2" w14:paraId="0BC9C260" w14:textId="77777777">
        <w:trPr>
          <w:cantSplit/>
          <w:jc w:val="center"/>
        </w:trPr>
        <w:tc>
          <w:tcPr>
            <w:tcW w:w="1939" w:type="dxa"/>
            <w:tcMar>
              <w:top w:w="70" w:type="dxa"/>
              <w:left w:w="80" w:type="dxa"/>
              <w:bottom w:w="70" w:type="dxa"/>
              <w:right w:w="80" w:type="dxa"/>
            </w:tcMar>
            <w:vAlign w:val="center"/>
          </w:tcPr>
          <w:p w14:paraId="669DE931" w14:textId="77777777" w:rsidR="00406AB2" w:rsidRDefault="00277089">
            <w:pPr>
              <w:spacing w:after="0"/>
            </w:pPr>
            <w:r>
              <w:rPr>
                <w:sz w:val="16"/>
              </w:rPr>
              <w:t>Không có nhãn alert group</w:t>
            </w:r>
          </w:p>
        </w:tc>
        <w:tc>
          <w:tcPr>
            <w:tcW w:w="1496" w:type="dxa"/>
            <w:tcMar>
              <w:top w:w="70" w:type="dxa"/>
              <w:left w:w="80" w:type="dxa"/>
              <w:bottom w:w="70" w:type="dxa"/>
              <w:right w:w="80" w:type="dxa"/>
            </w:tcMar>
            <w:vAlign w:val="center"/>
          </w:tcPr>
          <w:p w14:paraId="5307DE95" w14:textId="77777777" w:rsidR="00406AB2" w:rsidRDefault="00277089">
            <w:pPr>
              <w:spacing w:after="0"/>
            </w:pPr>
            <w:r>
              <w:rPr>
                <w:sz w:val="16"/>
              </w:rPr>
              <w:t>DOC-002, DOC-003</w:t>
            </w:r>
          </w:p>
        </w:tc>
        <w:tc>
          <w:tcPr>
            <w:tcW w:w="3434" w:type="dxa"/>
            <w:tcMar>
              <w:top w:w="70" w:type="dxa"/>
              <w:left w:w="80" w:type="dxa"/>
              <w:bottom w:w="70" w:type="dxa"/>
              <w:right w:w="80" w:type="dxa"/>
            </w:tcMar>
            <w:vAlign w:val="center"/>
          </w:tcPr>
          <w:p w14:paraId="6FF2D58A" w14:textId="77777777" w:rsidR="00406AB2" w:rsidRDefault="00277089">
            <w:pPr>
              <w:spacing w:after="0"/>
            </w:pPr>
            <w:r>
              <w:rPr>
                <w:sz w:val="16"/>
              </w:rPr>
              <w:t>Pairwise F1/Purity cần nhãn tự xây, có nguy cơ circular evaluation.</w:t>
            </w:r>
          </w:p>
        </w:tc>
        <w:tc>
          <w:tcPr>
            <w:tcW w:w="2769" w:type="dxa"/>
            <w:tcMar>
              <w:top w:w="70" w:type="dxa"/>
              <w:left w:w="80" w:type="dxa"/>
              <w:bottom w:w="70" w:type="dxa"/>
              <w:right w:w="80" w:type="dxa"/>
            </w:tcMar>
            <w:vAlign w:val="center"/>
          </w:tcPr>
          <w:p w14:paraId="51F7000D" w14:textId="77777777" w:rsidR="00406AB2" w:rsidRDefault="00277089">
            <w:pPr>
              <w:spacing w:after="0"/>
            </w:pPr>
            <w:r>
              <w:rPr>
                <w:sz w:val="16"/>
              </w:rPr>
              <w:t>Chốt protocol gán nhãn và kiểm tra chéo thủ công.</w:t>
            </w:r>
          </w:p>
        </w:tc>
      </w:tr>
      <w:tr w:rsidR="00406AB2" w14:paraId="1CF48B0B" w14:textId="77777777">
        <w:trPr>
          <w:cantSplit/>
          <w:jc w:val="center"/>
        </w:trPr>
        <w:tc>
          <w:tcPr>
            <w:tcW w:w="1939" w:type="dxa"/>
            <w:tcMar>
              <w:top w:w="70" w:type="dxa"/>
              <w:left w:w="80" w:type="dxa"/>
              <w:bottom w:w="70" w:type="dxa"/>
              <w:right w:w="80" w:type="dxa"/>
            </w:tcMar>
            <w:vAlign w:val="center"/>
          </w:tcPr>
          <w:p w14:paraId="56329392" w14:textId="77777777" w:rsidR="00406AB2" w:rsidRDefault="00277089">
            <w:pPr>
              <w:spacing w:after="0"/>
            </w:pPr>
            <w:r>
              <w:rPr>
                <w:sz w:val="16"/>
              </w:rPr>
              <w:t>Raw data chưa có trong workspace hiện tại</w:t>
            </w:r>
          </w:p>
        </w:tc>
        <w:tc>
          <w:tcPr>
            <w:tcW w:w="1496" w:type="dxa"/>
            <w:tcMar>
              <w:top w:w="70" w:type="dxa"/>
              <w:left w:w="80" w:type="dxa"/>
              <w:bottom w:w="70" w:type="dxa"/>
              <w:right w:w="80" w:type="dxa"/>
            </w:tcMar>
            <w:vAlign w:val="center"/>
          </w:tcPr>
          <w:p w14:paraId="6D5438CE" w14:textId="77777777" w:rsidR="00406AB2" w:rsidRDefault="00277089">
            <w:pPr>
              <w:spacing w:after="0"/>
            </w:pPr>
            <w:r>
              <w:rPr>
                <w:sz w:val="16"/>
              </w:rPr>
              <w:t>DATA-LOCAL-001</w:t>
            </w:r>
          </w:p>
        </w:tc>
        <w:tc>
          <w:tcPr>
            <w:tcW w:w="3434" w:type="dxa"/>
            <w:tcMar>
              <w:top w:w="70" w:type="dxa"/>
              <w:left w:w="80" w:type="dxa"/>
              <w:bottom w:w="70" w:type="dxa"/>
              <w:right w:w="80" w:type="dxa"/>
            </w:tcMar>
            <w:vAlign w:val="center"/>
          </w:tcPr>
          <w:p w14:paraId="53141ED6" w14:textId="77777777" w:rsidR="00406AB2" w:rsidRDefault="00277089">
            <w:pPr>
              <w:spacing w:after="0"/>
            </w:pPr>
            <w:r>
              <w:rPr>
                <w:sz w:val="16"/>
              </w:rPr>
              <w:t>Không chạy được test tích hợp hoặc tái kiểm chứng trực tiếp ngay tại phiên báo cáo.</w:t>
            </w:r>
          </w:p>
        </w:tc>
        <w:tc>
          <w:tcPr>
            <w:tcW w:w="2769" w:type="dxa"/>
            <w:tcMar>
              <w:top w:w="70" w:type="dxa"/>
              <w:left w:w="80" w:type="dxa"/>
              <w:bottom w:w="70" w:type="dxa"/>
              <w:right w:w="80" w:type="dxa"/>
            </w:tcMar>
            <w:vAlign w:val="center"/>
          </w:tcPr>
          <w:p w14:paraId="45EFD614" w14:textId="77777777" w:rsidR="00406AB2" w:rsidRDefault="00277089">
            <w:pPr>
              <w:spacing w:after="0"/>
            </w:pPr>
            <w:r>
              <w:rPr>
                <w:sz w:val="16"/>
              </w:rPr>
              <w:t>Tải lại dataset và ghi revision vào manifest.</w:t>
            </w:r>
          </w:p>
        </w:tc>
      </w:tr>
    </w:tbl>
    <w:p w14:paraId="6C86ED4D" w14:textId="77777777" w:rsidR="00406AB2" w:rsidRDefault="00406AB2">
      <w:pPr>
        <w:spacing w:after="0"/>
      </w:pPr>
    </w:p>
    <w:p w14:paraId="0F4A87AE" w14:textId="77777777" w:rsidR="00406AB2" w:rsidRDefault="00277089">
      <w:pPr>
        <w:pStyle w:val="Heading2"/>
      </w:pPr>
      <w:bookmarkStart w:id="14" w:name="_Toc241521783"/>
      <w:r>
        <w:t>4.5. Sản phẩm và tài liệu đã hình thành</w:t>
      </w:r>
      <w:bookmarkEnd w:id="14"/>
    </w:p>
    <w:p w14:paraId="3943D67C" w14:textId="77777777" w:rsidR="00406AB2" w:rsidRDefault="00277089">
      <w:r>
        <w:t>Các artifact chính gồm DOC-001 đến DOC-005, CODE-001, EXP-001 và TEST-001 trong Phụ lục A. Các deliverable alerts.csv, topology graph, runbook, benchmark và kết quả cuối chưa tồn tại hoặc chưa được cung cấp.</w:t>
      </w:r>
    </w:p>
    <w:p w14:paraId="7A881654" w14:textId="77777777" w:rsidR="00406AB2" w:rsidRDefault="00277089">
      <w:pPr>
        <w:pStyle w:val="Heading1"/>
      </w:pPr>
      <w:bookmarkStart w:id="15" w:name="_Toc241521784"/>
      <w:r>
        <w:t>V. TỔNG HỢP TÀI LIỆU VÀ CƠ SỞ THAM KHẢO</w:t>
      </w:r>
      <w:bookmarkEnd w:id="15"/>
    </w:p>
    <w:p w14:paraId="51CD9910" w14:textId="77777777" w:rsidR="00406AB2" w:rsidRDefault="00277089">
      <w:r>
        <w:t>Bảng dưới đây là tổng hợp factual từ CP2 và nguồn raw của nhóm. Nó không thay thế literature review do sinh viên tự viết. Những nguồn chỉ đọc abstract/metadata được ghi rõ; không dùng chúng để kết luận định lượng ngoài nội dung đã truy cập.</w:t>
      </w:r>
    </w:p>
    <w:tbl>
      <w:tblPr>
        <w:tblStyle w:val="TableGrid"/>
        <w:tblW w:w="0" w:type="auto"/>
        <w:jc w:val="center"/>
        <w:tblLayout w:type="fixed"/>
        <w:tblLook w:val="04A0" w:firstRow="1" w:lastRow="0" w:firstColumn="1" w:lastColumn="0" w:noHBand="0" w:noVBand="1"/>
      </w:tblPr>
      <w:tblGrid>
        <w:gridCol w:w="1606"/>
        <w:gridCol w:w="2288"/>
        <w:gridCol w:w="1801"/>
        <w:gridCol w:w="2093"/>
        <w:gridCol w:w="1850"/>
      </w:tblGrid>
      <w:tr w:rsidR="00406AB2" w14:paraId="407399D2" w14:textId="77777777">
        <w:trPr>
          <w:cantSplit/>
          <w:tblHeader/>
          <w:jc w:val="center"/>
        </w:trPr>
        <w:tc>
          <w:tcPr>
            <w:tcW w:w="1606" w:type="dxa"/>
            <w:shd w:val="clear" w:color="auto" w:fill="17365D"/>
            <w:tcMar>
              <w:top w:w="70" w:type="dxa"/>
              <w:left w:w="80" w:type="dxa"/>
              <w:bottom w:w="70" w:type="dxa"/>
              <w:right w:w="80" w:type="dxa"/>
            </w:tcMar>
            <w:vAlign w:val="center"/>
          </w:tcPr>
          <w:p w14:paraId="5775E117" w14:textId="77777777" w:rsidR="00406AB2" w:rsidRDefault="00277089">
            <w:pPr>
              <w:spacing w:after="0"/>
            </w:pPr>
            <w:r>
              <w:rPr>
                <w:b/>
                <w:color w:val="FFFFFF"/>
                <w:sz w:val="14"/>
              </w:rPr>
              <w:t>Nguồn</w:t>
            </w:r>
          </w:p>
        </w:tc>
        <w:tc>
          <w:tcPr>
            <w:tcW w:w="2288" w:type="dxa"/>
            <w:shd w:val="clear" w:color="auto" w:fill="17365D"/>
            <w:tcMar>
              <w:top w:w="70" w:type="dxa"/>
              <w:left w:w="80" w:type="dxa"/>
              <w:bottom w:w="70" w:type="dxa"/>
              <w:right w:w="80" w:type="dxa"/>
            </w:tcMar>
            <w:vAlign w:val="center"/>
          </w:tcPr>
          <w:p w14:paraId="604906DF" w14:textId="77777777" w:rsidR="00406AB2" w:rsidRDefault="00277089">
            <w:pPr>
              <w:spacing w:after="0"/>
            </w:pPr>
            <w:r>
              <w:rPr>
                <w:b/>
                <w:color w:val="FFFFFF"/>
                <w:sz w:val="14"/>
              </w:rPr>
              <w:t>Vấn đề / phương pháp</w:t>
            </w:r>
          </w:p>
        </w:tc>
        <w:tc>
          <w:tcPr>
            <w:tcW w:w="1801" w:type="dxa"/>
            <w:shd w:val="clear" w:color="auto" w:fill="17365D"/>
            <w:tcMar>
              <w:top w:w="70" w:type="dxa"/>
              <w:left w:w="80" w:type="dxa"/>
              <w:bottom w:w="70" w:type="dxa"/>
              <w:right w:w="80" w:type="dxa"/>
            </w:tcMar>
            <w:vAlign w:val="center"/>
          </w:tcPr>
          <w:p w14:paraId="6C9978D8" w14:textId="77777777" w:rsidR="00406AB2" w:rsidRDefault="00277089">
            <w:pPr>
              <w:spacing w:after="0"/>
            </w:pPr>
            <w:r>
              <w:rPr>
                <w:b/>
                <w:color w:val="FFFFFF"/>
                <w:sz w:val="14"/>
              </w:rPr>
              <w:t>Dataset &amp; đánh giá</w:t>
            </w:r>
          </w:p>
        </w:tc>
        <w:tc>
          <w:tcPr>
            <w:tcW w:w="2093" w:type="dxa"/>
            <w:shd w:val="clear" w:color="auto" w:fill="17365D"/>
            <w:tcMar>
              <w:top w:w="70" w:type="dxa"/>
              <w:left w:w="80" w:type="dxa"/>
              <w:bottom w:w="70" w:type="dxa"/>
              <w:right w:w="80" w:type="dxa"/>
            </w:tcMar>
            <w:vAlign w:val="center"/>
          </w:tcPr>
          <w:p w14:paraId="56BDDC85" w14:textId="77777777" w:rsidR="00406AB2" w:rsidRDefault="00277089">
            <w:pPr>
              <w:spacing w:after="0"/>
            </w:pPr>
            <w:r>
              <w:rPr>
                <w:b/>
                <w:color w:val="FFFFFF"/>
                <w:sz w:val="14"/>
              </w:rPr>
              <w:t>Giới hạn được ghi nhận</w:t>
            </w:r>
          </w:p>
        </w:tc>
        <w:tc>
          <w:tcPr>
            <w:tcW w:w="1850" w:type="dxa"/>
            <w:shd w:val="clear" w:color="auto" w:fill="17365D"/>
            <w:tcMar>
              <w:top w:w="70" w:type="dxa"/>
              <w:left w:w="80" w:type="dxa"/>
              <w:bottom w:w="70" w:type="dxa"/>
              <w:right w:w="80" w:type="dxa"/>
            </w:tcMar>
            <w:vAlign w:val="center"/>
          </w:tcPr>
          <w:p w14:paraId="4CC1C371" w14:textId="77777777" w:rsidR="00406AB2" w:rsidRDefault="00277089">
            <w:pPr>
              <w:spacing w:after="0"/>
            </w:pPr>
            <w:r>
              <w:rPr>
                <w:b/>
                <w:color w:val="FFFFFF"/>
                <w:sz w:val="14"/>
              </w:rPr>
              <w:t>Liên hệ dự kiến</w:t>
            </w:r>
          </w:p>
        </w:tc>
      </w:tr>
      <w:tr w:rsidR="00406AB2" w14:paraId="38EA1913" w14:textId="77777777">
        <w:trPr>
          <w:cantSplit/>
          <w:jc w:val="center"/>
        </w:trPr>
        <w:tc>
          <w:tcPr>
            <w:tcW w:w="1606" w:type="dxa"/>
            <w:tcMar>
              <w:top w:w="70" w:type="dxa"/>
              <w:left w:w="80" w:type="dxa"/>
              <w:bottom w:w="70" w:type="dxa"/>
              <w:right w:w="80" w:type="dxa"/>
            </w:tcMar>
            <w:vAlign w:val="center"/>
          </w:tcPr>
          <w:p w14:paraId="2DE0E9FA" w14:textId="77777777" w:rsidR="00406AB2" w:rsidRDefault="00277089">
            <w:pPr>
              <w:spacing w:after="0"/>
            </w:pPr>
            <w:r>
              <w:rPr>
                <w:sz w:val="14"/>
              </w:rPr>
              <w:t>Prometheus Alertmanager docs</w:t>
            </w:r>
          </w:p>
        </w:tc>
        <w:tc>
          <w:tcPr>
            <w:tcW w:w="2288" w:type="dxa"/>
            <w:tcMar>
              <w:top w:w="70" w:type="dxa"/>
              <w:left w:w="80" w:type="dxa"/>
              <w:bottom w:w="70" w:type="dxa"/>
              <w:right w:w="80" w:type="dxa"/>
            </w:tcMar>
            <w:vAlign w:val="center"/>
          </w:tcPr>
          <w:p w14:paraId="287CE9BF" w14:textId="77777777" w:rsidR="00406AB2" w:rsidRDefault="00277089">
            <w:pPr>
              <w:spacing w:after="0"/>
            </w:pPr>
            <w:r>
              <w:rPr>
                <w:sz w:val="14"/>
              </w:rPr>
              <w:t>Group theo label, routing, inhibition, time intervals.</w:t>
            </w:r>
          </w:p>
        </w:tc>
        <w:tc>
          <w:tcPr>
            <w:tcW w:w="1801" w:type="dxa"/>
            <w:tcMar>
              <w:top w:w="70" w:type="dxa"/>
              <w:left w:w="80" w:type="dxa"/>
              <w:bottom w:w="70" w:type="dxa"/>
              <w:right w:w="80" w:type="dxa"/>
            </w:tcMar>
            <w:vAlign w:val="center"/>
          </w:tcPr>
          <w:p w14:paraId="5B201AA1" w14:textId="77777777" w:rsidR="00406AB2" w:rsidRDefault="00277089">
            <w:pPr>
              <w:spacing w:after="0"/>
            </w:pPr>
            <w:r>
              <w:rPr>
                <w:sz w:val="14"/>
              </w:rPr>
              <w:t>Không có benchmark dataset.</w:t>
            </w:r>
          </w:p>
        </w:tc>
        <w:tc>
          <w:tcPr>
            <w:tcW w:w="2093" w:type="dxa"/>
            <w:tcMar>
              <w:top w:w="70" w:type="dxa"/>
              <w:left w:w="80" w:type="dxa"/>
              <w:bottom w:w="70" w:type="dxa"/>
              <w:right w:w="80" w:type="dxa"/>
            </w:tcMar>
            <w:vAlign w:val="center"/>
          </w:tcPr>
          <w:p w14:paraId="79AA6EF2" w14:textId="77777777" w:rsidR="00406AB2" w:rsidRDefault="00277089">
            <w:pPr>
              <w:spacing w:after="0"/>
            </w:pPr>
            <w:r>
              <w:rPr>
                <w:sz w:val="14"/>
              </w:rPr>
              <w:t>Không đọc log semantics hoặc topology; severity là label do người dùng đặt.</w:t>
            </w:r>
          </w:p>
        </w:tc>
        <w:tc>
          <w:tcPr>
            <w:tcW w:w="1850" w:type="dxa"/>
            <w:tcMar>
              <w:top w:w="70" w:type="dxa"/>
              <w:left w:w="80" w:type="dxa"/>
              <w:bottom w:w="70" w:type="dxa"/>
              <w:right w:w="80" w:type="dxa"/>
            </w:tcMar>
            <w:vAlign w:val="center"/>
          </w:tcPr>
          <w:p w14:paraId="1A6F3FAA" w14:textId="77777777" w:rsidR="00406AB2" w:rsidRDefault="00277089">
            <w:pPr>
              <w:spacing w:after="0"/>
            </w:pPr>
            <w:r>
              <w:rPr>
                <w:sz w:val="14"/>
              </w:rPr>
              <w:t>Đối chứng rule-based; không phải ground truth khoa học.</w:t>
            </w:r>
          </w:p>
        </w:tc>
      </w:tr>
      <w:tr w:rsidR="00406AB2" w14:paraId="3F28C41D" w14:textId="77777777">
        <w:trPr>
          <w:cantSplit/>
          <w:jc w:val="center"/>
        </w:trPr>
        <w:tc>
          <w:tcPr>
            <w:tcW w:w="1606" w:type="dxa"/>
            <w:tcMar>
              <w:top w:w="70" w:type="dxa"/>
              <w:left w:w="80" w:type="dxa"/>
              <w:bottom w:w="70" w:type="dxa"/>
              <w:right w:w="80" w:type="dxa"/>
            </w:tcMar>
            <w:vAlign w:val="center"/>
          </w:tcPr>
          <w:p w14:paraId="07D0D036" w14:textId="77777777" w:rsidR="00406AB2" w:rsidRDefault="00277089">
            <w:pPr>
              <w:spacing w:after="0"/>
            </w:pPr>
            <w:r>
              <w:rPr>
                <w:sz w:val="14"/>
              </w:rPr>
              <w:t>COLA — ICSE-SEIP 2024; DOI 10.1145/3639477.3639745</w:t>
            </w:r>
          </w:p>
        </w:tc>
        <w:tc>
          <w:tcPr>
            <w:tcW w:w="2288" w:type="dxa"/>
            <w:tcMar>
              <w:top w:w="70" w:type="dxa"/>
              <w:left w:w="80" w:type="dxa"/>
              <w:bottom w:w="70" w:type="dxa"/>
              <w:right w:w="80" w:type="dxa"/>
            </w:tcMar>
            <w:vAlign w:val="center"/>
          </w:tcPr>
          <w:p w14:paraId="70D06714" w14:textId="77777777" w:rsidR="00406AB2" w:rsidRDefault="00277089">
            <w:pPr>
              <w:spacing w:after="0"/>
            </w:pPr>
            <w:r>
              <w:rPr>
                <w:sz w:val="14"/>
              </w:rPr>
              <w:t>Pairwise alert aggregation: temporal, spatial và LLM dựa trên SOP.</w:t>
            </w:r>
          </w:p>
        </w:tc>
        <w:tc>
          <w:tcPr>
            <w:tcW w:w="1801" w:type="dxa"/>
            <w:tcMar>
              <w:top w:w="70" w:type="dxa"/>
              <w:left w:w="80" w:type="dxa"/>
              <w:bottom w:w="70" w:type="dxa"/>
              <w:right w:w="80" w:type="dxa"/>
            </w:tcMar>
            <w:vAlign w:val="center"/>
          </w:tcPr>
          <w:p w14:paraId="060F64B4" w14:textId="77777777" w:rsidR="00406AB2" w:rsidRDefault="00277089">
            <w:pPr>
              <w:spacing w:after="0"/>
            </w:pPr>
            <w:r>
              <w:rPr>
                <w:sz w:val="14"/>
              </w:rPr>
              <w:t>Cloud X không public; F1 0,901–0,930 theo CP2.</w:t>
            </w:r>
          </w:p>
        </w:tc>
        <w:tc>
          <w:tcPr>
            <w:tcW w:w="2093" w:type="dxa"/>
            <w:tcMar>
              <w:top w:w="70" w:type="dxa"/>
              <w:left w:w="80" w:type="dxa"/>
              <w:bottom w:w="70" w:type="dxa"/>
              <w:right w:w="80" w:type="dxa"/>
            </w:tcMar>
            <w:vAlign w:val="center"/>
          </w:tcPr>
          <w:p w14:paraId="1796F960" w14:textId="77777777" w:rsidR="00406AB2" w:rsidRDefault="00277089">
            <w:pPr>
              <w:spacing w:after="0"/>
            </w:pPr>
            <w:r>
              <w:rPr>
                <w:sz w:val="14"/>
              </w:rPr>
              <w:t>Cần ~3.000 SOP, dataset/SOP không public; không tách severity.</w:t>
            </w:r>
          </w:p>
        </w:tc>
        <w:tc>
          <w:tcPr>
            <w:tcW w:w="1850" w:type="dxa"/>
            <w:tcMar>
              <w:top w:w="70" w:type="dxa"/>
              <w:left w:w="80" w:type="dxa"/>
              <w:bottom w:w="70" w:type="dxa"/>
              <w:right w:w="80" w:type="dxa"/>
            </w:tcMar>
            <w:vAlign w:val="center"/>
          </w:tcPr>
          <w:p w14:paraId="15E9A341" w14:textId="77777777" w:rsidR="00406AB2" w:rsidRDefault="00277089">
            <w:pPr>
              <w:spacing w:after="0"/>
            </w:pPr>
            <w:r>
              <w:rPr>
                <w:sz w:val="14"/>
              </w:rPr>
              <w:t>Mốc khái niệm, không phải baseline tái lập trên RCAEval.</w:t>
            </w:r>
          </w:p>
        </w:tc>
      </w:tr>
      <w:tr w:rsidR="00406AB2" w14:paraId="57A1DC42" w14:textId="77777777">
        <w:trPr>
          <w:cantSplit/>
          <w:jc w:val="center"/>
        </w:trPr>
        <w:tc>
          <w:tcPr>
            <w:tcW w:w="1606" w:type="dxa"/>
            <w:tcMar>
              <w:top w:w="70" w:type="dxa"/>
              <w:left w:w="80" w:type="dxa"/>
              <w:bottom w:w="70" w:type="dxa"/>
              <w:right w:w="80" w:type="dxa"/>
            </w:tcMar>
            <w:vAlign w:val="center"/>
          </w:tcPr>
          <w:p w14:paraId="19F85BA9" w14:textId="77777777" w:rsidR="00406AB2" w:rsidRDefault="00277089">
            <w:pPr>
              <w:spacing w:after="0"/>
            </w:pPr>
            <w:r>
              <w:rPr>
                <w:sz w:val="14"/>
              </w:rPr>
              <w:t>AlertGuardian — ASE 2025; arXiv:2601.14912</w:t>
            </w:r>
          </w:p>
        </w:tc>
        <w:tc>
          <w:tcPr>
            <w:tcW w:w="2288" w:type="dxa"/>
            <w:tcMar>
              <w:top w:w="70" w:type="dxa"/>
              <w:left w:w="80" w:type="dxa"/>
              <w:bottom w:w="70" w:type="dxa"/>
              <w:right w:w="80" w:type="dxa"/>
            </w:tcMar>
            <w:vAlign w:val="center"/>
          </w:tcPr>
          <w:p w14:paraId="67E1350A" w14:textId="77777777" w:rsidR="00406AB2" w:rsidRDefault="00277089">
            <w:pPr>
              <w:spacing w:after="0"/>
            </w:pPr>
            <w:r>
              <w:rPr>
                <w:sz w:val="14"/>
              </w:rPr>
              <w:t>Denoise, summary và rule refinement; graph co-occurrence.</w:t>
            </w:r>
          </w:p>
        </w:tc>
        <w:tc>
          <w:tcPr>
            <w:tcW w:w="1801" w:type="dxa"/>
            <w:tcMar>
              <w:top w:w="70" w:type="dxa"/>
              <w:left w:w="80" w:type="dxa"/>
              <w:bottom w:w="70" w:type="dxa"/>
              <w:right w:w="80" w:type="dxa"/>
            </w:tcMar>
            <w:vAlign w:val="center"/>
          </w:tcPr>
          <w:p w14:paraId="45BCA7E2" w14:textId="77777777" w:rsidR="00406AB2" w:rsidRDefault="00277089">
            <w:pPr>
              <w:spacing w:after="0"/>
            </w:pPr>
            <w:r>
              <w:rPr>
                <w:sz w:val="14"/>
              </w:rPr>
              <w:t>Bốn dataset Company-X không public; ARR trung bình 94,8% theo CP2.</w:t>
            </w:r>
          </w:p>
        </w:tc>
        <w:tc>
          <w:tcPr>
            <w:tcW w:w="2093" w:type="dxa"/>
            <w:tcMar>
              <w:top w:w="70" w:type="dxa"/>
              <w:left w:w="80" w:type="dxa"/>
              <w:bottom w:w="70" w:type="dxa"/>
              <w:right w:w="80" w:type="dxa"/>
            </w:tcMar>
            <w:vAlign w:val="center"/>
          </w:tcPr>
          <w:p w14:paraId="71816E7A" w14:textId="77777777" w:rsidR="00406AB2" w:rsidRDefault="00277089">
            <w:pPr>
              <w:spacing w:after="0"/>
            </w:pPr>
            <w:r>
              <w:rPr>
                <w:sz w:val="14"/>
              </w:rPr>
              <w:t>Noise/critical nhị phân; không phải WARNING; graph không phải call graph; RCPR không được đo.</w:t>
            </w:r>
          </w:p>
        </w:tc>
        <w:tc>
          <w:tcPr>
            <w:tcW w:w="1850" w:type="dxa"/>
            <w:tcMar>
              <w:top w:w="70" w:type="dxa"/>
              <w:left w:w="80" w:type="dxa"/>
              <w:bottom w:w="70" w:type="dxa"/>
              <w:right w:w="80" w:type="dxa"/>
            </w:tcMar>
            <w:vAlign w:val="center"/>
          </w:tcPr>
          <w:p w14:paraId="0D78354F" w14:textId="77777777" w:rsidR="00406AB2" w:rsidRDefault="00277089">
            <w:pPr>
              <w:spacing w:after="0"/>
            </w:pPr>
            <w:r>
              <w:rPr>
                <w:sz w:val="14"/>
              </w:rPr>
              <w:t>Tham chiếu định nghĩa ARR và chi phí dùng LLM sau fast filter.</w:t>
            </w:r>
          </w:p>
        </w:tc>
      </w:tr>
      <w:tr w:rsidR="00406AB2" w14:paraId="3BDCE30F" w14:textId="77777777">
        <w:trPr>
          <w:cantSplit/>
          <w:jc w:val="center"/>
        </w:trPr>
        <w:tc>
          <w:tcPr>
            <w:tcW w:w="1606" w:type="dxa"/>
            <w:tcMar>
              <w:top w:w="70" w:type="dxa"/>
              <w:left w:w="80" w:type="dxa"/>
              <w:bottom w:w="70" w:type="dxa"/>
              <w:right w:w="80" w:type="dxa"/>
            </w:tcMar>
            <w:vAlign w:val="center"/>
          </w:tcPr>
          <w:p w14:paraId="778BB188" w14:textId="77777777" w:rsidR="00406AB2" w:rsidRDefault="00277089">
            <w:pPr>
              <w:spacing w:after="0"/>
            </w:pPr>
            <w:r>
              <w:rPr>
                <w:sz w:val="14"/>
              </w:rPr>
              <w:lastRenderedPageBreak/>
              <w:t>Zha et al. — Electronics 2024; DOI 10.3390/electronics13224425</w:t>
            </w:r>
          </w:p>
        </w:tc>
        <w:tc>
          <w:tcPr>
            <w:tcW w:w="2288" w:type="dxa"/>
            <w:tcMar>
              <w:top w:w="70" w:type="dxa"/>
              <w:left w:w="80" w:type="dxa"/>
              <w:bottom w:w="70" w:type="dxa"/>
              <w:right w:w="80" w:type="dxa"/>
            </w:tcMar>
            <w:vAlign w:val="center"/>
          </w:tcPr>
          <w:p w14:paraId="45269B47" w14:textId="77777777" w:rsidR="00406AB2" w:rsidRDefault="00277089">
            <w:pPr>
              <w:spacing w:after="0"/>
            </w:pPr>
            <w:r>
              <w:rPr>
                <w:sz w:val="14"/>
              </w:rPr>
              <w:t>Temporal + node2vec topology + SBERT; LLM truy vết cascading.</w:t>
            </w:r>
          </w:p>
        </w:tc>
        <w:tc>
          <w:tcPr>
            <w:tcW w:w="1801" w:type="dxa"/>
            <w:tcMar>
              <w:top w:w="70" w:type="dxa"/>
              <w:left w:w="80" w:type="dxa"/>
              <w:bottom w:w="70" w:type="dxa"/>
              <w:right w:w="80" w:type="dxa"/>
            </w:tcMar>
            <w:vAlign w:val="center"/>
          </w:tcPr>
          <w:p w14:paraId="751FC9C8" w14:textId="77777777" w:rsidR="00406AB2" w:rsidRDefault="00277089">
            <w:pPr>
              <w:spacing w:after="0"/>
            </w:pPr>
            <w:r>
              <w:rPr>
                <w:sz w:val="14"/>
              </w:rPr>
              <w:t>Ba dataset điện lực không public; báo F1 tối đa 0,815.</w:t>
            </w:r>
          </w:p>
        </w:tc>
        <w:tc>
          <w:tcPr>
            <w:tcW w:w="2093" w:type="dxa"/>
            <w:tcMar>
              <w:top w:w="70" w:type="dxa"/>
              <w:left w:w="80" w:type="dxa"/>
              <w:bottom w:w="70" w:type="dxa"/>
              <w:right w:w="80" w:type="dxa"/>
            </w:tcMar>
            <w:vAlign w:val="center"/>
          </w:tcPr>
          <w:p w14:paraId="5F8CF970" w14:textId="77777777" w:rsidR="00406AB2" w:rsidRDefault="00277089">
            <w:pPr>
              <w:spacing w:after="0"/>
            </w:pPr>
            <w:r>
              <w:rPr>
                <w:sz w:val="14"/>
              </w:rPr>
              <w:t>Không tách kết quả theo severity; không có RCPR; domain khác.</w:t>
            </w:r>
          </w:p>
        </w:tc>
        <w:tc>
          <w:tcPr>
            <w:tcW w:w="1850" w:type="dxa"/>
            <w:tcMar>
              <w:top w:w="70" w:type="dxa"/>
              <w:left w:w="80" w:type="dxa"/>
              <w:bottom w:w="70" w:type="dxa"/>
              <w:right w:w="80" w:type="dxa"/>
            </w:tcMar>
            <w:vAlign w:val="center"/>
          </w:tcPr>
          <w:p w14:paraId="3E4A1A39" w14:textId="77777777" w:rsidR="00406AB2" w:rsidRDefault="00277089">
            <w:pPr>
              <w:spacing w:after="0"/>
            </w:pPr>
            <w:r>
              <w:rPr>
                <w:sz w:val="14"/>
              </w:rPr>
              <w:t>Cơ sở khái niệm cho temporal-spatial arm.</w:t>
            </w:r>
          </w:p>
        </w:tc>
      </w:tr>
      <w:tr w:rsidR="00406AB2" w14:paraId="43FB15B6" w14:textId="77777777">
        <w:trPr>
          <w:cantSplit/>
          <w:jc w:val="center"/>
        </w:trPr>
        <w:tc>
          <w:tcPr>
            <w:tcW w:w="1606" w:type="dxa"/>
            <w:tcMar>
              <w:top w:w="70" w:type="dxa"/>
              <w:left w:w="80" w:type="dxa"/>
              <w:bottom w:w="70" w:type="dxa"/>
              <w:right w:w="80" w:type="dxa"/>
            </w:tcMar>
            <w:vAlign w:val="center"/>
          </w:tcPr>
          <w:p w14:paraId="23FF94F0" w14:textId="77777777" w:rsidR="00406AB2" w:rsidRDefault="00277089">
            <w:pPr>
              <w:spacing w:after="0"/>
            </w:pPr>
            <w:r>
              <w:rPr>
                <w:sz w:val="14"/>
              </w:rPr>
              <w:t>RCAEval — WWW Companion 2025; DOI 10.1145/3701716.3715290</w:t>
            </w:r>
          </w:p>
        </w:tc>
        <w:tc>
          <w:tcPr>
            <w:tcW w:w="2288" w:type="dxa"/>
            <w:tcMar>
              <w:top w:w="70" w:type="dxa"/>
              <w:left w:w="80" w:type="dxa"/>
              <w:bottom w:w="70" w:type="dxa"/>
              <w:right w:w="80" w:type="dxa"/>
            </w:tcMar>
            <w:vAlign w:val="center"/>
          </w:tcPr>
          <w:p w14:paraId="1F01708A" w14:textId="77777777" w:rsidR="00406AB2" w:rsidRDefault="00277089">
            <w:pPr>
              <w:spacing w:after="0"/>
            </w:pPr>
            <w:r>
              <w:rPr>
                <w:sz w:val="14"/>
              </w:rPr>
              <w:t>Benchmark RCA cho telemetry microservices.</w:t>
            </w:r>
          </w:p>
        </w:tc>
        <w:tc>
          <w:tcPr>
            <w:tcW w:w="1801" w:type="dxa"/>
            <w:tcMar>
              <w:top w:w="70" w:type="dxa"/>
              <w:left w:w="80" w:type="dxa"/>
              <w:bottom w:w="70" w:type="dxa"/>
              <w:right w:w="80" w:type="dxa"/>
            </w:tcMar>
            <w:vAlign w:val="center"/>
          </w:tcPr>
          <w:p w14:paraId="15471E33" w14:textId="77777777" w:rsidR="00406AB2" w:rsidRDefault="00277089">
            <w:pPr>
              <w:spacing w:after="0"/>
            </w:pPr>
            <w:r>
              <w:rPr>
                <w:sz w:val="14"/>
              </w:rPr>
              <w:t>735 case/3 hệ thống; workspace đã có artifact quét 359 case có log.</w:t>
            </w:r>
          </w:p>
        </w:tc>
        <w:tc>
          <w:tcPr>
            <w:tcW w:w="2093" w:type="dxa"/>
            <w:tcMar>
              <w:top w:w="70" w:type="dxa"/>
              <w:left w:w="80" w:type="dxa"/>
              <w:bottom w:w="70" w:type="dxa"/>
              <w:right w:w="80" w:type="dxa"/>
            </w:tcMar>
            <w:vAlign w:val="center"/>
          </w:tcPr>
          <w:p w14:paraId="645E499D" w14:textId="77777777" w:rsidR="00406AB2" w:rsidRDefault="00277089">
            <w:pPr>
              <w:spacing w:after="0"/>
            </w:pPr>
            <w:r>
              <w:rPr>
                <w:sz w:val="14"/>
              </w:rPr>
              <w:t>Không có alert, nhãn noise, nhãn cluster, severity, SOP hay protocol ARR.</w:t>
            </w:r>
          </w:p>
        </w:tc>
        <w:tc>
          <w:tcPr>
            <w:tcW w:w="1850" w:type="dxa"/>
            <w:tcMar>
              <w:top w:w="70" w:type="dxa"/>
              <w:left w:w="80" w:type="dxa"/>
              <w:bottom w:w="70" w:type="dxa"/>
              <w:right w:w="80" w:type="dxa"/>
            </w:tcMar>
            <w:vAlign w:val="center"/>
          </w:tcPr>
          <w:p w14:paraId="103B09FE" w14:textId="77777777" w:rsidR="00406AB2" w:rsidRDefault="00277089">
            <w:pPr>
              <w:spacing w:after="0"/>
            </w:pPr>
            <w:r>
              <w:rPr>
                <w:sz w:val="14"/>
              </w:rPr>
              <w:t>Dataset chính nhưng cần tạo alert stream và nhãn đánh giá.</w:t>
            </w:r>
          </w:p>
        </w:tc>
      </w:tr>
      <w:tr w:rsidR="00406AB2" w14:paraId="7F38BDB7" w14:textId="77777777">
        <w:trPr>
          <w:cantSplit/>
          <w:jc w:val="center"/>
        </w:trPr>
        <w:tc>
          <w:tcPr>
            <w:tcW w:w="1606" w:type="dxa"/>
            <w:tcMar>
              <w:top w:w="70" w:type="dxa"/>
              <w:left w:w="80" w:type="dxa"/>
              <w:bottom w:w="70" w:type="dxa"/>
              <w:right w:w="80" w:type="dxa"/>
            </w:tcMar>
            <w:vAlign w:val="center"/>
          </w:tcPr>
          <w:p w14:paraId="127CC90D" w14:textId="77777777" w:rsidR="00406AB2" w:rsidRDefault="00277089">
            <w:pPr>
              <w:spacing w:after="0"/>
            </w:pPr>
            <w:r>
              <w:rPr>
                <w:sz w:val="14"/>
              </w:rPr>
              <w:t>LEMMA-RCA — arXiv:2406.05375</w:t>
            </w:r>
          </w:p>
        </w:tc>
        <w:tc>
          <w:tcPr>
            <w:tcW w:w="2288" w:type="dxa"/>
            <w:tcMar>
              <w:top w:w="70" w:type="dxa"/>
              <w:left w:w="80" w:type="dxa"/>
              <w:bottom w:w="70" w:type="dxa"/>
              <w:right w:w="80" w:type="dxa"/>
            </w:tcMar>
            <w:vAlign w:val="center"/>
          </w:tcPr>
          <w:p w14:paraId="5839BAB5" w14:textId="77777777" w:rsidR="00406AB2" w:rsidRDefault="00277089">
            <w:pPr>
              <w:spacing w:after="0"/>
            </w:pPr>
            <w:r>
              <w:rPr>
                <w:sz w:val="14"/>
              </w:rPr>
              <w:t>Benchmark RCA đa phương thức; log được aggregate thành time series.</w:t>
            </w:r>
          </w:p>
        </w:tc>
        <w:tc>
          <w:tcPr>
            <w:tcW w:w="1801" w:type="dxa"/>
            <w:tcMar>
              <w:top w:w="70" w:type="dxa"/>
              <w:left w:w="80" w:type="dxa"/>
              <w:bottom w:w="70" w:type="dxa"/>
              <w:right w:w="80" w:type="dxa"/>
            </w:tcMar>
            <w:vAlign w:val="center"/>
          </w:tcPr>
          <w:p w14:paraId="39BC9A6E" w14:textId="77777777" w:rsidR="00406AB2" w:rsidRDefault="00277089">
            <w:pPr>
              <w:spacing w:after="0"/>
            </w:pPr>
            <w:r>
              <w:rPr>
                <w:sz w:val="14"/>
              </w:rPr>
              <w:t>Chưa tải trực tiếp trong workspace; đặc điểm hiện dựa trên tài liệu nhóm kiểm tra.</w:t>
            </w:r>
          </w:p>
        </w:tc>
        <w:tc>
          <w:tcPr>
            <w:tcW w:w="2093" w:type="dxa"/>
            <w:tcMar>
              <w:top w:w="70" w:type="dxa"/>
              <w:left w:w="80" w:type="dxa"/>
              <w:bottom w:w="70" w:type="dxa"/>
              <w:right w:w="80" w:type="dxa"/>
            </w:tcMar>
            <w:vAlign w:val="center"/>
          </w:tcPr>
          <w:p w14:paraId="137D3E4A" w14:textId="77777777" w:rsidR="00406AB2" w:rsidRDefault="00277089">
            <w:pPr>
              <w:spacing w:after="0"/>
            </w:pPr>
            <w:r>
              <w:rPr>
                <w:sz w:val="14"/>
              </w:rPr>
              <w:t>Không có warning keyword trong golden signals; mất log-line; license cần lưu bằng chứng tại revision dùng.</w:t>
            </w:r>
          </w:p>
        </w:tc>
        <w:tc>
          <w:tcPr>
            <w:tcW w:w="1850" w:type="dxa"/>
            <w:tcMar>
              <w:top w:w="70" w:type="dxa"/>
              <w:left w:w="80" w:type="dxa"/>
              <w:bottom w:w="70" w:type="dxa"/>
              <w:right w:w="80" w:type="dxa"/>
            </w:tcMar>
            <w:vAlign w:val="center"/>
          </w:tcPr>
          <w:p w14:paraId="46CB4592" w14:textId="77777777" w:rsidR="00406AB2" w:rsidRDefault="00277089">
            <w:pPr>
              <w:spacing w:after="0"/>
            </w:pPr>
            <w:r>
              <w:rPr>
                <w:sz w:val="14"/>
              </w:rPr>
              <w:t>Không giải quyết được scope WARNING-only; chỉ là nguồn tham khảo.</w:t>
            </w:r>
          </w:p>
        </w:tc>
      </w:tr>
      <w:tr w:rsidR="00406AB2" w14:paraId="1E39BB66" w14:textId="77777777">
        <w:trPr>
          <w:cantSplit/>
          <w:jc w:val="center"/>
        </w:trPr>
        <w:tc>
          <w:tcPr>
            <w:tcW w:w="1606" w:type="dxa"/>
            <w:tcMar>
              <w:top w:w="70" w:type="dxa"/>
              <w:left w:w="80" w:type="dxa"/>
              <w:bottom w:w="70" w:type="dxa"/>
              <w:right w:w="80" w:type="dxa"/>
            </w:tcMar>
            <w:vAlign w:val="center"/>
          </w:tcPr>
          <w:p w14:paraId="3ED300DA" w14:textId="77777777" w:rsidR="00406AB2" w:rsidRDefault="00277089">
            <w:pPr>
              <w:spacing w:after="0"/>
            </w:pPr>
            <w:r>
              <w:rPr>
                <w:sz w:val="14"/>
              </w:rPr>
              <w:t>Drain / SBERT / HDBSCAN</w:t>
            </w:r>
          </w:p>
        </w:tc>
        <w:tc>
          <w:tcPr>
            <w:tcW w:w="2288" w:type="dxa"/>
            <w:tcMar>
              <w:top w:w="70" w:type="dxa"/>
              <w:left w:w="80" w:type="dxa"/>
              <w:bottom w:w="70" w:type="dxa"/>
              <w:right w:w="80" w:type="dxa"/>
            </w:tcMar>
            <w:vAlign w:val="center"/>
          </w:tcPr>
          <w:p w14:paraId="3FD49046" w14:textId="77777777" w:rsidR="00406AB2" w:rsidRDefault="00277089">
            <w:pPr>
              <w:spacing w:after="0"/>
            </w:pPr>
            <w:r>
              <w:rPr>
                <w:sz w:val="14"/>
              </w:rPr>
              <w:t>Parse template, biểu diễn ngữ nghĩa, phân cụm mật độ.</w:t>
            </w:r>
          </w:p>
        </w:tc>
        <w:tc>
          <w:tcPr>
            <w:tcW w:w="1801" w:type="dxa"/>
            <w:tcMar>
              <w:top w:w="70" w:type="dxa"/>
              <w:left w:w="80" w:type="dxa"/>
              <w:bottom w:w="70" w:type="dxa"/>
              <w:right w:w="80" w:type="dxa"/>
            </w:tcMar>
            <w:vAlign w:val="center"/>
          </w:tcPr>
          <w:p w14:paraId="58AFA88B" w14:textId="77777777" w:rsidR="00406AB2" w:rsidRDefault="00277089">
            <w:pPr>
              <w:spacing w:after="0"/>
            </w:pPr>
            <w:r>
              <w:rPr>
                <w:sz w:val="14"/>
              </w:rPr>
              <w:t>Không có công trình được nhóm tìm thấy đánh giá đúng tổ hợp trên alert WARNING.</w:t>
            </w:r>
          </w:p>
        </w:tc>
        <w:tc>
          <w:tcPr>
            <w:tcW w:w="2093" w:type="dxa"/>
            <w:tcMar>
              <w:top w:w="70" w:type="dxa"/>
              <w:left w:w="80" w:type="dxa"/>
              <w:bottom w:w="70" w:type="dxa"/>
              <w:right w:w="80" w:type="dxa"/>
            </w:tcMar>
            <w:vAlign w:val="center"/>
          </w:tcPr>
          <w:p w14:paraId="65E1B18A" w14:textId="77777777" w:rsidR="00406AB2" w:rsidRDefault="00277089">
            <w:pPr>
              <w:spacing w:after="0"/>
            </w:pPr>
            <w:r>
              <w:rPr>
                <w:sz w:val="14"/>
              </w:rPr>
              <w:t>Drain3 khuyến nghị bỏ phần cấu trúc; phải giữ severity riêng; nhạy tham số.</w:t>
            </w:r>
          </w:p>
        </w:tc>
        <w:tc>
          <w:tcPr>
            <w:tcW w:w="1850" w:type="dxa"/>
            <w:tcMar>
              <w:top w:w="70" w:type="dxa"/>
              <w:left w:w="80" w:type="dxa"/>
              <w:bottom w:w="70" w:type="dxa"/>
              <w:right w:w="80" w:type="dxa"/>
            </w:tcMar>
            <w:vAlign w:val="center"/>
          </w:tcPr>
          <w:p w14:paraId="1E64DB31" w14:textId="77777777" w:rsidR="00406AB2" w:rsidRDefault="00277089">
            <w:pPr>
              <w:spacing w:after="0"/>
            </w:pPr>
            <w:r>
              <w:rPr>
                <w:sz w:val="14"/>
              </w:rPr>
              <w:t>Pipeline semantic-only dự kiến; chưa chạy.</w:t>
            </w:r>
          </w:p>
        </w:tc>
      </w:tr>
    </w:tbl>
    <w:p w14:paraId="09D33120" w14:textId="77777777" w:rsidR="00406AB2" w:rsidRDefault="00406AB2">
      <w:pPr>
        <w:spacing w:after="0"/>
      </w:pPr>
    </w:p>
    <w:p w14:paraId="0610613C" w14:textId="77777777" w:rsidR="00406AB2" w:rsidRDefault="00277089">
      <w:pPr>
        <w:pStyle w:val="Heading1"/>
      </w:pPr>
      <w:bookmarkStart w:id="16" w:name="_Toc241521785"/>
      <w:r>
        <w:t>VI. PHÂN TÍCH DATASET</w:t>
      </w:r>
      <w:bookmarkEnd w:id="16"/>
    </w:p>
    <w:p w14:paraId="3D6EFA26" w14:textId="77777777" w:rsidR="00406AB2" w:rsidRDefault="00277089">
      <w:pPr>
        <w:pStyle w:val="Heading2"/>
      </w:pPr>
      <w:bookmarkStart w:id="17" w:name="_Toc241521786"/>
      <w:r>
        <w:t>6.1–6.3. Tổng quan, cấu trúc và chất lượng</w:t>
      </w:r>
      <w:bookmarkEnd w:id="17"/>
    </w:p>
    <w:tbl>
      <w:tblPr>
        <w:tblStyle w:val="TableGrid"/>
        <w:tblW w:w="0" w:type="auto"/>
        <w:jc w:val="center"/>
        <w:tblLayout w:type="fixed"/>
        <w:tblLook w:val="04A0" w:firstRow="1" w:lastRow="0" w:firstColumn="1" w:lastColumn="0" w:noHBand="0" w:noVBand="1"/>
      </w:tblPr>
      <w:tblGrid>
        <w:gridCol w:w="942"/>
        <w:gridCol w:w="1157"/>
        <w:gridCol w:w="1114"/>
        <w:gridCol w:w="1371"/>
        <w:gridCol w:w="1199"/>
        <w:gridCol w:w="1285"/>
        <w:gridCol w:w="1371"/>
        <w:gridCol w:w="1199"/>
      </w:tblGrid>
      <w:tr w:rsidR="00406AB2" w14:paraId="6ED4A4F7" w14:textId="77777777">
        <w:trPr>
          <w:cantSplit/>
          <w:tblHeader/>
          <w:jc w:val="center"/>
        </w:trPr>
        <w:tc>
          <w:tcPr>
            <w:tcW w:w="942" w:type="dxa"/>
            <w:shd w:val="clear" w:color="auto" w:fill="17365D"/>
            <w:tcMar>
              <w:top w:w="70" w:type="dxa"/>
              <w:left w:w="80" w:type="dxa"/>
              <w:bottom w:w="70" w:type="dxa"/>
              <w:right w:w="80" w:type="dxa"/>
            </w:tcMar>
            <w:vAlign w:val="center"/>
          </w:tcPr>
          <w:p w14:paraId="657F609A" w14:textId="77777777" w:rsidR="00406AB2" w:rsidRDefault="00277089">
            <w:pPr>
              <w:spacing w:after="0"/>
            </w:pPr>
            <w:r>
              <w:rPr>
                <w:b/>
                <w:color w:val="FFFFFF"/>
                <w:sz w:val="13"/>
              </w:rPr>
              <w:t>Dataset</w:t>
            </w:r>
          </w:p>
        </w:tc>
        <w:tc>
          <w:tcPr>
            <w:tcW w:w="1157" w:type="dxa"/>
            <w:shd w:val="clear" w:color="auto" w:fill="17365D"/>
            <w:tcMar>
              <w:top w:w="70" w:type="dxa"/>
              <w:left w:w="80" w:type="dxa"/>
              <w:bottom w:w="70" w:type="dxa"/>
              <w:right w:w="80" w:type="dxa"/>
            </w:tcMar>
            <w:vAlign w:val="center"/>
          </w:tcPr>
          <w:p w14:paraId="62A9DF8A" w14:textId="77777777" w:rsidR="00406AB2" w:rsidRDefault="00277089">
            <w:pPr>
              <w:spacing w:after="0"/>
            </w:pPr>
            <w:r>
              <w:rPr>
                <w:b/>
                <w:color w:val="FFFFFF"/>
                <w:sz w:val="13"/>
              </w:rPr>
              <w:t>Nguồn</w:t>
            </w:r>
          </w:p>
        </w:tc>
        <w:tc>
          <w:tcPr>
            <w:tcW w:w="1114" w:type="dxa"/>
            <w:shd w:val="clear" w:color="auto" w:fill="17365D"/>
            <w:tcMar>
              <w:top w:w="70" w:type="dxa"/>
              <w:left w:w="80" w:type="dxa"/>
              <w:bottom w:w="70" w:type="dxa"/>
              <w:right w:w="80" w:type="dxa"/>
            </w:tcMar>
            <w:vAlign w:val="center"/>
          </w:tcPr>
          <w:p w14:paraId="29F1AB0B" w14:textId="77777777" w:rsidR="00406AB2" w:rsidRDefault="00277089">
            <w:pPr>
              <w:spacing w:after="0"/>
            </w:pPr>
            <w:r>
              <w:rPr>
                <w:b/>
                <w:color w:val="FFFFFF"/>
                <w:sz w:val="13"/>
              </w:rPr>
              <w:t>Quy mô</w:t>
            </w:r>
          </w:p>
        </w:tc>
        <w:tc>
          <w:tcPr>
            <w:tcW w:w="1371" w:type="dxa"/>
            <w:shd w:val="clear" w:color="auto" w:fill="17365D"/>
            <w:tcMar>
              <w:top w:w="70" w:type="dxa"/>
              <w:left w:w="80" w:type="dxa"/>
              <w:bottom w:w="70" w:type="dxa"/>
              <w:right w:w="80" w:type="dxa"/>
            </w:tcMar>
            <w:vAlign w:val="center"/>
          </w:tcPr>
          <w:p w14:paraId="373B8CC7" w14:textId="77777777" w:rsidR="00406AB2" w:rsidRDefault="00277089">
            <w:pPr>
              <w:spacing w:after="0"/>
            </w:pPr>
            <w:r>
              <w:rPr>
                <w:b/>
                <w:color w:val="FFFFFF"/>
                <w:sz w:val="13"/>
              </w:rPr>
              <w:t>Thuộc tính liên quan</w:t>
            </w:r>
          </w:p>
        </w:tc>
        <w:tc>
          <w:tcPr>
            <w:tcW w:w="1199" w:type="dxa"/>
            <w:shd w:val="clear" w:color="auto" w:fill="17365D"/>
            <w:tcMar>
              <w:top w:w="70" w:type="dxa"/>
              <w:left w:w="80" w:type="dxa"/>
              <w:bottom w:w="70" w:type="dxa"/>
              <w:right w:w="80" w:type="dxa"/>
            </w:tcMar>
            <w:vAlign w:val="center"/>
          </w:tcPr>
          <w:p w14:paraId="02948896" w14:textId="77777777" w:rsidR="00406AB2" w:rsidRDefault="00277089">
            <w:pPr>
              <w:spacing w:after="0"/>
            </w:pPr>
            <w:r>
              <w:rPr>
                <w:b/>
                <w:color w:val="FFFFFF"/>
                <w:sz w:val="13"/>
              </w:rPr>
              <w:t>Nhãn</w:t>
            </w:r>
          </w:p>
        </w:tc>
        <w:tc>
          <w:tcPr>
            <w:tcW w:w="1285" w:type="dxa"/>
            <w:shd w:val="clear" w:color="auto" w:fill="17365D"/>
            <w:tcMar>
              <w:top w:w="70" w:type="dxa"/>
              <w:left w:w="80" w:type="dxa"/>
              <w:bottom w:w="70" w:type="dxa"/>
              <w:right w:w="80" w:type="dxa"/>
            </w:tcMar>
            <w:vAlign w:val="center"/>
          </w:tcPr>
          <w:p w14:paraId="17489140" w14:textId="77777777" w:rsidR="00406AB2" w:rsidRDefault="00277089">
            <w:pPr>
              <w:spacing w:after="0"/>
            </w:pPr>
            <w:r>
              <w:rPr>
                <w:b/>
                <w:color w:val="FFFFFF"/>
                <w:sz w:val="13"/>
              </w:rPr>
              <w:t>Giới hạn</w:t>
            </w:r>
          </w:p>
        </w:tc>
        <w:tc>
          <w:tcPr>
            <w:tcW w:w="1371" w:type="dxa"/>
            <w:shd w:val="clear" w:color="auto" w:fill="17365D"/>
            <w:tcMar>
              <w:top w:w="70" w:type="dxa"/>
              <w:left w:w="80" w:type="dxa"/>
              <w:bottom w:w="70" w:type="dxa"/>
              <w:right w:w="80" w:type="dxa"/>
            </w:tcMar>
            <w:vAlign w:val="center"/>
          </w:tcPr>
          <w:p w14:paraId="55F904EA" w14:textId="77777777" w:rsidR="00406AB2" w:rsidRDefault="00277089">
            <w:pPr>
              <w:spacing w:after="0"/>
            </w:pPr>
            <w:r>
              <w:rPr>
                <w:b/>
                <w:color w:val="FFFFFF"/>
                <w:sz w:val="13"/>
              </w:rPr>
              <w:t>Khả năng sử dụng</w:t>
            </w:r>
          </w:p>
        </w:tc>
        <w:tc>
          <w:tcPr>
            <w:tcW w:w="1199" w:type="dxa"/>
            <w:shd w:val="clear" w:color="auto" w:fill="17365D"/>
            <w:tcMar>
              <w:top w:w="70" w:type="dxa"/>
              <w:left w:w="80" w:type="dxa"/>
              <w:bottom w:w="70" w:type="dxa"/>
              <w:right w:w="80" w:type="dxa"/>
            </w:tcMar>
            <w:vAlign w:val="center"/>
          </w:tcPr>
          <w:p w14:paraId="4D3E6C7C" w14:textId="77777777" w:rsidR="00406AB2" w:rsidRDefault="00277089">
            <w:pPr>
              <w:spacing w:after="0"/>
            </w:pPr>
            <w:r>
              <w:rPr>
                <w:b/>
                <w:color w:val="FFFFFF"/>
                <w:sz w:val="13"/>
              </w:rPr>
              <w:t>Minh chứng</w:t>
            </w:r>
          </w:p>
        </w:tc>
      </w:tr>
      <w:tr w:rsidR="00406AB2" w14:paraId="53BDE109" w14:textId="77777777">
        <w:trPr>
          <w:cantSplit/>
          <w:jc w:val="center"/>
        </w:trPr>
        <w:tc>
          <w:tcPr>
            <w:tcW w:w="942" w:type="dxa"/>
            <w:tcMar>
              <w:top w:w="70" w:type="dxa"/>
              <w:left w:w="80" w:type="dxa"/>
              <w:bottom w:w="70" w:type="dxa"/>
              <w:right w:w="80" w:type="dxa"/>
            </w:tcMar>
            <w:vAlign w:val="center"/>
          </w:tcPr>
          <w:p w14:paraId="6EC9825A" w14:textId="77777777" w:rsidR="00406AB2" w:rsidRDefault="00277089">
            <w:pPr>
              <w:spacing w:after="0"/>
            </w:pPr>
            <w:r>
              <w:rPr>
                <w:sz w:val="13"/>
              </w:rPr>
              <w:t>RCAEval</w:t>
            </w:r>
          </w:p>
        </w:tc>
        <w:tc>
          <w:tcPr>
            <w:tcW w:w="1157" w:type="dxa"/>
            <w:tcMar>
              <w:top w:w="70" w:type="dxa"/>
              <w:left w:w="80" w:type="dxa"/>
              <w:bottom w:w="70" w:type="dxa"/>
              <w:right w:w="80" w:type="dxa"/>
            </w:tcMar>
            <w:vAlign w:val="center"/>
          </w:tcPr>
          <w:p w14:paraId="439AA2D1" w14:textId="77777777" w:rsidR="00406AB2" w:rsidRDefault="00277089">
            <w:pPr>
              <w:spacing w:after="0"/>
            </w:pPr>
            <w:r>
              <w:rPr>
                <w:sz w:val="13"/>
              </w:rPr>
              <w:t>Hugging Face/GitHub; phamquiluan/RCAEval</w:t>
            </w:r>
          </w:p>
        </w:tc>
        <w:tc>
          <w:tcPr>
            <w:tcW w:w="1114" w:type="dxa"/>
            <w:tcMar>
              <w:top w:w="70" w:type="dxa"/>
              <w:left w:w="80" w:type="dxa"/>
              <w:bottom w:w="70" w:type="dxa"/>
              <w:right w:w="80" w:type="dxa"/>
            </w:tcMar>
            <w:vAlign w:val="center"/>
          </w:tcPr>
          <w:p w14:paraId="1E6509F7" w14:textId="77777777" w:rsidR="00406AB2" w:rsidRDefault="00277089">
            <w:pPr>
              <w:spacing w:after="0"/>
            </w:pPr>
            <w:r>
              <w:rPr>
                <w:sz w:val="13"/>
              </w:rPr>
              <w:t>735 case; 359 có log; 49.652.771 dòng log đã quét</w:t>
            </w:r>
          </w:p>
        </w:tc>
        <w:tc>
          <w:tcPr>
            <w:tcW w:w="1371" w:type="dxa"/>
            <w:tcMar>
              <w:top w:w="70" w:type="dxa"/>
              <w:left w:w="80" w:type="dxa"/>
              <w:bottom w:w="70" w:type="dxa"/>
              <w:right w:w="80" w:type="dxa"/>
            </w:tcMar>
            <w:vAlign w:val="center"/>
          </w:tcPr>
          <w:p w14:paraId="253BFAA2" w14:textId="77777777" w:rsidR="00406AB2" w:rsidRDefault="00277089">
            <w:pPr>
              <w:spacing w:after="0"/>
            </w:pPr>
            <w:r>
              <w:rPr>
                <w:sz w:val="13"/>
              </w:rPr>
              <w:t>timestamp, container_name, message; inject_time; root_cause_service; fault; trace ở 240 case</w:t>
            </w:r>
          </w:p>
        </w:tc>
        <w:tc>
          <w:tcPr>
            <w:tcW w:w="1199" w:type="dxa"/>
            <w:tcMar>
              <w:top w:w="70" w:type="dxa"/>
              <w:left w:w="80" w:type="dxa"/>
              <w:bottom w:w="70" w:type="dxa"/>
              <w:right w:w="80" w:type="dxa"/>
            </w:tcMar>
            <w:vAlign w:val="center"/>
          </w:tcPr>
          <w:p w14:paraId="090AF1A5" w14:textId="77777777" w:rsidR="00406AB2" w:rsidRDefault="00277089">
            <w:pPr>
              <w:spacing w:after="0"/>
            </w:pPr>
            <w:r>
              <w:rPr>
                <w:sz w:val="13"/>
              </w:rPr>
              <w:t>Root-cause service cho case; root_cause.txt ở 8 case; không có noise/cluster label</w:t>
            </w:r>
          </w:p>
        </w:tc>
        <w:tc>
          <w:tcPr>
            <w:tcW w:w="1285" w:type="dxa"/>
            <w:tcMar>
              <w:top w:w="70" w:type="dxa"/>
              <w:left w:w="80" w:type="dxa"/>
              <w:bottom w:w="70" w:type="dxa"/>
              <w:right w:w="80" w:type="dxa"/>
            </w:tcMar>
            <w:vAlign w:val="center"/>
          </w:tcPr>
          <w:p w14:paraId="03E503CA" w14:textId="77777777" w:rsidR="00406AB2" w:rsidRDefault="00277089">
            <w:pPr>
              <w:spacing w:after="0"/>
            </w:pPr>
            <w:r>
              <w:rPr>
                <w:sz w:val="13"/>
              </w:rPr>
              <w:t>Không severity; RE1 metric-only; WARN lệch hệ thống; raw local hiện chưa tải</w:t>
            </w:r>
          </w:p>
        </w:tc>
        <w:tc>
          <w:tcPr>
            <w:tcW w:w="1371" w:type="dxa"/>
            <w:tcMar>
              <w:top w:w="70" w:type="dxa"/>
              <w:left w:w="80" w:type="dxa"/>
              <w:bottom w:w="70" w:type="dxa"/>
              <w:right w:w="80" w:type="dxa"/>
            </w:tcMar>
            <w:vAlign w:val="center"/>
          </w:tcPr>
          <w:p w14:paraId="03CEFC62" w14:textId="77777777" w:rsidR="00406AB2" w:rsidRDefault="00277089">
            <w:pPr>
              <w:spacing w:after="0"/>
            </w:pPr>
            <w:r>
              <w:rPr>
                <w:sz w:val="13"/>
              </w:rPr>
              <w:t>Conditional Go. Dùng chính; strict WARNING chỉ mạnh ở Sock Shop.</w:t>
            </w:r>
          </w:p>
        </w:tc>
        <w:tc>
          <w:tcPr>
            <w:tcW w:w="1199" w:type="dxa"/>
            <w:tcMar>
              <w:top w:w="70" w:type="dxa"/>
              <w:left w:w="80" w:type="dxa"/>
              <w:bottom w:w="70" w:type="dxa"/>
              <w:right w:w="80" w:type="dxa"/>
            </w:tcMar>
            <w:vAlign w:val="center"/>
          </w:tcPr>
          <w:p w14:paraId="36B4DE38" w14:textId="77777777" w:rsidR="00406AB2" w:rsidRDefault="00277089">
            <w:pPr>
              <w:spacing w:after="0"/>
            </w:pPr>
            <w:r>
              <w:rPr>
                <w:sz w:val="13"/>
              </w:rPr>
              <w:t>DOC-002; EXP-001; DATA-LOCAL-001</w:t>
            </w:r>
          </w:p>
        </w:tc>
      </w:tr>
      <w:tr w:rsidR="00406AB2" w14:paraId="45D1656B" w14:textId="77777777">
        <w:trPr>
          <w:cantSplit/>
          <w:jc w:val="center"/>
        </w:trPr>
        <w:tc>
          <w:tcPr>
            <w:tcW w:w="942" w:type="dxa"/>
            <w:tcMar>
              <w:top w:w="70" w:type="dxa"/>
              <w:left w:w="80" w:type="dxa"/>
              <w:bottom w:w="70" w:type="dxa"/>
              <w:right w:w="80" w:type="dxa"/>
            </w:tcMar>
            <w:vAlign w:val="center"/>
          </w:tcPr>
          <w:p w14:paraId="366EF62E" w14:textId="77777777" w:rsidR="00406AB2" w:rsidRDefault="00277089">
            <w:pPr>
              <w:spacing w:after="0"/>
            </w:pPr>
            <w:r>
              <w:rPr>
                <w:sz w:val="13"/>
              </w:rPr>
              <w:t>LEMMA-RCA / Product Review</w:t>
            </w:r>
          </w:p>
        </w:tc>
        <w:tc>
          <w:tcPr>
            <w:tcW w:w="1157" w:type="dxa"/>
            <w:tcMar>
              <w:top w:w="70" w:type="dxa"/>
              <w:left w:w="80" w:type="dxa"/>
              <w:bottom w:w="70" w:type="dxa"/>
              <w:right w:w="80" w:type="dxa"/>
            </w:tcMar>
            <w:vAlign w:val="center"/>
          </w:tcPr>
          <w:p w14:paraId="59E7095E" w14:textId="77777777" w:rsidR="00406AB2" w:rsidRDefault="00277089">
            <w:pPr>
              <w:spacing w:after="0"/>
            </w:pPr>
            <w:r>
              <w:rPr>
                <w:sz w:val="13"/>
              </w:rPr>
              <w:t>Hugging Face; Lemma-RCA-NEC/Product_Review_Original</w:t>
            </w:r>
          </w:p>
        </w:tc>
        <w:tc>
          <w:tcPr>
            <w:tcW w:w="1114" w:type="dxa"/>
            <w:tcMar>
              <w:top w:w="70" w:type="dxa"/>
              <w:left w:w="80" w:type="dxa"/>
              <w:bottom w:w="70" w:type="dxa"/>
              <w:right w:w="80" w:type="dxa"/>
            </w:tcMar>
            <w:vAlign w:val="center"/>
          </w:tcPr>
          <w:p w14:paraId="0F5F4001" w14:textId="77777777" w:rsidR="00406AB2" w:rsidRDefault="00277089">
            <w:pPr>
              <w:spacing w:after="0"/>
            </w:pPr>
            <w:r>
              <w:rPr>
                <w:sz w:val="13"/>
              </w:rPr>
              <w:t>Tài liệu nhóm ghi quy mô rất lớn; chưa có bản tải local để kiểm lại</w:t>
            </w:r>
          </w:p>
        </w:tc>
        <w:tc>
          <w:tcPr>
            <w:tcW w:w="1371" w:type="dxa"/>
            <w:tcMar>
              <w:top w:w="70" w:type="dxa"/>
              <w:left w:w="80" w:type="dxa"/>
              <w:bottom w:w="70" w:type="dxa"/>
              <w:right w:w="80" w:type="dxa"/>
            </w:tcMar>
            <w:vAlign w:val="center"/>
          </w:tcPr>
          <w:p w14:paraId="54272C92" w14:textId="77777777" w:rsidR="00406AB2" w:rsidRDefault="00277089">
            <w:pPr>
              <w:spacing w:after="0"/>
            </w:pPr>
            <w:r>
              <w:rPr>
                <w:sz w:val="13"/>
              </w:rPr>
              <w:t>Log đã aggregate thành time-series theo tài liệu CP2</w:t>
            </w:r>
          </w:p>
        </w:tc>
        <w:tc>
          <w:tcPr>
            <w:tcW w:w="1199" w:type="dxa"/>
            <w:tcMar>
              <w:top w:w="70" w:type="dxa"/>
              <w:left w:w="80" w:type="dxa"/>
              <w:bottom w:w="70" w:type="dxa"/>
              <w:right w:w="80" w:type="dxa"/>
            </w:tcMar>
            <w:vAlign w:val="center"/>
          </w:tcPr>
          <w:p w14:paraId="7DE5BE71" w14:textId="77777777" w:rsidR="00406AB2" w:rsidRDefault="00277089">
            <w:pPr>
              <w:spacing w:after="0"/>
            </w:pPr>
            <w:r>
              <w:rPr>
                <w:sz w:val="13"/>
              </w:rPr>
              <w:t>Nhãn RCA; không có nhãn alert WARNING/group</w:t>
            </w:r>
          </w:p>
        </w:tc>
        <w:tc>
          <w:tcPr>
            <w:tcW w:w="1285" w:type="dxa"/>
            <w:tcMar>
              <w:top w:w="70" w:type="dxa"/>
              <w:left w:w="80" w:type="dxa"/>
              <w:bottom w:w="70" w:type="dxa"/>
              <w:right w:w="80" w:type="dxa"/>
            </w:tcMar>
            <w:vAlign w:val="center"/>
          </w:tcPr>
          <w:p w14:paraId="71C7FA58" w14:textId="77777777" w:rsidR="00406AB2" w:rsidRDefault="00277089">
            <w:pPr>
              <w:spacing w:after="0"/>
            </w:pPr>
            <w:r>
              <w:rPr>
                <w:sz w:val="13"/>
              </w:rPr>
              <w:t>Golden signals không có warn/warning; mất log-line; license/revision cần lưu</w:t>
            </w:r>
          </w:p>
        </w:tc>
        <w:tc>
          <w:tcPr>
            <w:tcW w:w="1371" w:type="dxa"/>
            <w:tcMar>
              <w:top w:w="70" w:type="dxa"/>
              <w:left w:w="80" w:type="dxa"/>
              <w:bottom w:w="70" w:type="dxa"/>
              <w:right w:w="80" w:type="dxa"/>
            </w:tcMar>
            <w:vAlign w:val="center"/>
          </w:tcPr>
          <w:p w14:paraId="1FDC0791" w14:textId="77777777" w:rsidR="00406AB2" w:rsidRDefault="00277089">
            <w:pPr>
              <w:spacing w:after="0"/>
            </w:pPr>
            <w:r>
              <w:rPr>
                <w:sz w:val="13"/>
              </w:rPr>
              <w:t>Không phù hợp làm backup cho WARNING-only; có thể tham khảo RCA.</w:t>
            </w:r>
          </w:p>
        </w:tc>
        <w:tc>
          <w:tcPr>
            <w:tcW w:w="1199" w:type="dxa"/>
            <w:tcMar>
              <w:top w:w="70" w:type="dxa"/>
              <w:left w:w="80" w:type="dxa"/>
              <w:bottom w:w="70" w:type="dxa"/>
              <w:right w:w="80" w:type="dxa"/>
            </w:tcMar>
            <w:vAlign w:val="center"/>
          </w:tcPr>
          <w:p w14:paraId="571B1A6B" w14:textId="77777777" w:rsidR="00406AB2" w:rsidRDefault="00277089">
            <w:pPr>
              <w:spacing w:after="0"/>
            </w:pPr>
            <w:r>
              <w:rPr>
                <w:sz w:val="13"/>
              </w:rPr>
              <w:t>DOC-003; DATA-002 [chưa kiểm trực tiếp local]</w:t>
            </w:r>
          </w:p>
        </w:tc>
      </w:tr>
      <w:tr w:rsidR="00406AB2" w14:paraId="0BAB8E4D" w14:textId="77777777">
        <w:trPr>
          <w:cantSplit/>
          <w:jc w:val="center"/>
        </w:trPr>
        <w:tc>
          <w:tcPr>
            <w:tcW w:w="942" w:type="dxa"/>
            <w:tcMar>
              <w:top w:w="70" w:type="dxa"/>
              <w:left w:w="80" w:type="dxa"/>
              <w:bottom w:w="70" w:type="dxa"/>
              <w:right w:w="80" w:type="dxa"/>
            </w:tcMar>
            <w:vAlign w:val="center"/>
          </w:tcPr>
          <w:p w14:paraId="0D2C9EF4" w14:textId="77777777" w:rsidR="00406AB2" w:rsidRDefault="00277089">
            <w:pPr>
              <w:spacing w:after="0"/>
            </w:pPr>
            <w:r>
              <w:rPr>
                <w:sz w:val="13"/>
              </w:rPr>
              <w:t>LogHub_2</w:t>
            </w:r>
          </w:p>
        </w:tc>
        <w:tc>
          <w:tcPr>
            <w:tcW w:w="1157" w:type="dxa"/>
            <w:tcMar>
              <w:top w:w="70" w:type="dxa"/>
              <w:left w:w="80" w:type="dxa"/>
              <w:bottom w:w="70" w:type="dxa"/>
              <w:right w:w="80" w:type="dxa"/>
            </w:tcMar>
            <w:vAlign w:val="center"/>
          </w:tcPr>
          <w:p w14:paraId="03DAAB65"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76EDF05E"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212B4C92" w14:textId="77777777" w:rsidR="00406AB2" w:rsidRDefault="00277089">
            <w:pPr>
              <w:spacing w:after="0"/>
            </w:pPr>
            <w:r>
              <w:rPr>
                <w:sz w:val="13"/>
              </w:rPr>
              <w:t>Raw logs phục vụ log parsing</w:t>
            </w:r>
          </w:p>
        </w:tc>
        <w:tc>
          <w:tcPr>
            <w:tcW w:w="1199" w:type="dxa"/>
            <w:tcMar>
              <w:top w:w="70" w:type="dxa"/>
              <w:left w:w="80" w:type="dxa"/>
              <w:bottom w:w="70" w:type="dxa"/>
              <w:right w:w="80" w:type="dxa"/>
            </w:tcMar>
            <w:vAlign w:val="center"/>
          </w:tcPr>
          <w:p w14:paraId="152551C9" w14:textId="77777777" w:rsidR="00406AB2" w:rsidRDefault="00277089">
            <w:pPr>
              <w:spacing w:after="0"/>
            </w:pPr>
            <w:r>
              <w:rPr>
                <w:sz w:val="13"/>
              </w:rPr>
              <w:t>Không xác minh cho alert group</w:t>
            </w:r>
          </w:p>
        </w:tc>
        <w:tc>
          <w:tcPr>
            <w:tcW w:w="1285" w:type="dxa"/>
            <w:tcMar>
              <w:top w:w="70" w:type="dxa"/>
              <w:left w:w="80" w:type="dxa"/>
              <w:bottom w:w="70" w:type="dxa"/>
              <w:right w:w="80" w:type="dxa"/>
            </w:tcMar>
            <w:vAlign w:val="center"/>
          </w:tcPr>
          <w:p w14:paraId="53BF5034" w14:textId="77777777" w:rsidR="00406AB2" w:rsidRDefault="00277089">
            <w:pPr>
              <w:spacing w:after="0"/>
            </w:pPr>
            <w:r>
              <w:rPr>
                <w:sz w:val="13"/>
              </w:rPr>
              <w:t>Không phải microservice alert benchmark</w:t>
            </w:r>
          </w:p>
        </w:tc>
        <w:tc>
          <w:tcPr>
            <w:tcW w:w="1371" w:type="dxa"/>
            <w:tcMar>
              <w:top w:w="70" w:type="dxa"/>
              <w:left w:w="80" w:type="dxa"/>
              <w:bottom w:w="70" w:type="dxa"/>
              <w:right w:w="80" w:type="dxa"/>
            </w:tcMar>
            <w:vAlign w:val="center"/>
          </w:tcPr>
          <w:p w14:paraId="6D74BFF7" w14:textId="77777777" w:rsidR="00406AB2" w:rsidRDefault="00277089">
            <w:pPr>
              <w:spacing w:after="0"/>
            </w:pPr>
            <w:r>
              <w:rPr>
                <w:sz w:val="13"/>
              </w:rPr>
              <w:t>Chỉ tham khảo parser; không phải dataset chính.</w:t>
            </w:r>
          </w:p>
        </w:tc>
        <w:tc>
          <w:tcPr>
            <w:tcW w:w="1199" w:type="dxa"/>
            <w:tcMar>
              <w:top w:w="70" w:type="dxa"/>
              <w:left w:w="80" w:type="dxa"/>
              <w:bottom w:w="70" w:type="dxa"/>
              <w:right w:w="80" w:type="dxa"/>
            </w:tcMar>
            <w:vAlign w:val="center"/>
          </w:tcPr>
          <w:p w14:paraId="32F56835" w14:textId="77777777" w:rsidR="00406AB2" w:rsidRDefault="00277089">
            <w:pPr>
              <w:spacing w:after="0"/>
            </w:pPr>
            <w:r>
              <w:rPr>
                <w:sz w:val="13"/>
              </w:rPr>
              <w:t>CONFIG-001 [NOT_VERIFIED]</w:t>
            </w:r>
          </w:p>
        </w:tc>
      </w:tr>
      <w:tr w:rsidR="00406AB2" w14:paraId="455048F8" w14:textId="77777777">
        <w:trPr>
          <w:cantSplit/>
          <w:jc w:val="center"/>
        </w:trPr>
        <w:tc>
          <w:tcPr>
            <w:tcW w:w="942" w:type="dxa"/>
            <w:tcMar>
              <w:top w:w="70" w:type="dxa"/>
              <w:left w:w="80" w:type="dxa"/>
              <w:bottom w:w="70" w:type="dxa"/>
              <w:right w:w="80" w:type="dxa"/>
            </w:tcMar>
            <w:vAlign w:val="center"/>
          </w:tcPr>
          <w:p w14:paraId="4F7ED9AB" w14:textId="77777777" w:rsidR="00406AB2" w:rsidRDefault="00277089">
            <w:pPr>
              <w:spacing w:after="0"/>
            </w:pPr>
            <w:r>
              <w:rPr>
                <w:sz w:val="13"/>
              </w:rPr>
              <w:t>OpsEval</w:t>
            </w:r>
          </w:p>
        </w:tc>
        <w:tc>
          <w:tcPr>
            <w:tcW w:w="1157" w:type="dxa"/>
            <w:tcMar>
              <w:top w:w="70" w:type="dxa"/>
              <w:left w:w="80" w:type="dxa"/>
              <w:bottom w:w="70" w:type="dxa"/>
              <w:right w:w="80" w:type="dxa"/>
            </w:tcMar>
            <w:vAlign w:val="center"/>
          </w:tcPr>
          <w:p w14:paraId="507149B7"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2525CE18"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366035AD" w14:textId="77777777" w:rsidR="00406AB2" w:rsidRDefault="00277089">
            <w:pPr>
              <w:spacing w:after="0"/>
            </w:pPr>
            <w:r>
              <w:rPr>
                <w:sz w:val="13"/>
              </w:rPr>
              <w:t>AIOps QA theo mô tả nhóm</w:t>
            </w:r>
          </w:p>
        </w:tc>
        <w:tc>
          <w:tcPr>
            <w:tcW w:w="1199" w:type="dxa"/>
            <w:tcMar>
              <w:top w:w="70" w:type="dxa"/>
              <w:left w:w="80" w:type="dxa"/>
              <w:bottom w:w="70" w:type="dxa"/>
              <w:right w:w="80" w:type="dxa"/>
            </w:tcMar>
            <w:vAlign w:val="center"/>
          </w:tcPr>
          <w:p w14:paraId="23F80837" w14:textId="77777777" w:rsidR="00406AB2" w:rsidRDefault="00277089">
            <w:pPr>
              <w:spacing w:after="0"/>
            </w:pPr>
            <w:r>
              <w:rPr>
                <w:sz w:val="13"/>
              </w:rPr>
              <w:t>Không xác minh</w:t>
            </w:r>
          </w:p>
        </w:tc>
        <w:tc>
          <w:tcPr>
            <w:tcW w:w="1285" w:type="dxa"/>
            <w:tcMar>
              <w:top w:w="70" w:type="dxa"/>
              <w:left w:w="80" w:type="dxa"/>
              <w:bottom w:w="70" w:type="dxa"/>
              <w:right w:w="80" w:type="dxa"/>
            </w:tcMar>
            <w:vAlign w:val="center"/>
          </w:tcPr>
          <w:p w14:paraId="7D5FDBB3" w14:textId="77777777" w:rsidR="00406AB2" w:rsidRDefault="00277089">
            <w:pPr>
              <w:spacing w:after="0"/>
            </w:pPr>
            <w:r>
              <w:rPr>
                <w:sz w:val="13"/>
              </w:rPr>
              <w:t>Không phải alert aggregation stream</w:t>
            </w:r>
          </w:p>
        </w:tc>
        <w:tc>
          <w:tcPr>
            <w:tcW w:w="1371" w:type="dxa"/>
            <w:tcMar>
              <w:top w:w="70" w:type="dxa"/>
              <w:left w:w="80" w:type="dxa"/>
              <w:bottom w:w="70" w:type="dxa"/>
              <w:right w:w="80" w:type="dxa"/>
            </w:tcMar>
            <w:vAlign w:val="center"/>
          </w:tcPr>
          <w:p w14:paraId="617C6B4B" w14:textId="77777777" w:rsidR="00406AB2" w:rsidRDefault="00277089">
            <w:pPr>
              <w:spacing w:after="0"/>
            </w:pPr>
            <w:r>
              <w:rPr>
                <w:sz w:val="13"/>
              </w:rPr>
              <w:t>Chỉ tham khảo đánh giá reasoning.</w:t>
            </w:r>
          </w:p>
        </w:tc>
        <w:tc>
          <w:tcPr>
            <w:tcW w:w="1199" w:type="dxa"/>
            <w:tcMar>
              <w:top w:w="70" w:type="dxa"/>
              <w:left w:w="80" w:type="dxa"/>
              <w:bottom w:w="70" w:type="dxa"/>
              <w:right w:w="80" w:type="dxa"/>
            </w:tcMar>
            <w:vAlign w:val="center"/>
          </w:tcPr>
          <w:p w14:paraId="7D2D1374" w14:textId="77777777" w:rsidR="00406AB2" w:rsidRDefault="00277089">
            <w:pPr>
              <w:spacing w:after="0"/>
            </w:pPr>
            <w:r>
              <w:rPr>
                <w:sz w:val="13"/>
              </w:rPr>
              <w:t>CONFIG-001 [NOT_VERIFIED]</w:t>
            </w:r>
          </w:p>
        </w:tc>
      </w:tr>
      <w:tr w:rsidR="00406AB2" w14:paraId="582A7B22" w14:textId="77777777">
        <w:trPr>
          <w:cantSplit/>
          <w:jc w:val="center"/>
        </w:trPr>
        <w:tc>
          <w:tcPr>
            <w:tcW w:w="942" w:type="dxa"/>
            <w:tcMar>
              <w:top w:w="70" w:type="dxa"/>
              <w:left w:w="80" w:type="dxa"/>
              <w:bottom w:w="70" w:type="dxa"/>
              <w:right w:w="80" w:type="dxa"/>
            </w:tcMar>
            <w:vAlign w:val="center"/>
          </w:tcPr>
          <w:p w14:paraId="340C2770" w14:textId="77777777" w:rsidR="00406AB2" w:rsidRDefault="00277089">
            <w:pPr>
              <w:spacing w:after="0"/>
            </w:pPr>
            <w:r>
              <w:rPr>
                <w:sz w:val="13"/>
              </w:rPr>
              <w:t>Correlated Alerts / Suricata CTU-13</w:t>
            </w:r>
          </w:p>
        </w:tc>
        <w:tc>
          <w:tcPr>
            <w:tcW w:w="1157" w:type="dxa"/>
            <w:tcMar>
              <w:top w:w="70" w:type="dxa"/>
              <w:left w:w="80" w:type="dxa"/>
              <w:bottom w:w="70" w:type="dxa"/>
              <w:right w:w="80" w:type="dxa"/>
            </w:tcMar>
            <w:vAlign w:val="center"/>
          </w:tcPr>
          <w:p w14:paraId="5151C941" w14:textId="77777777" w:rsidR="00406AB2" w:rsidRDefault="00277089">
            <w:pPr>
              <w:spacing w:after="0"/>
            </w:pPr>
            <w:r>
              <w:rPr>
                <w:sz w:val="13"/>
              </w:rPr>
              <w:t>Hugging Face registry</w:t>
            </w:r>
          </w:p>
        </w:tc>
        <w:tc>
          <w:tcPr>
            <w:tcW w:w="1114" w:type="dxa"/>
            <w:tcMar>
              <w:top w:w="70" w:type="dxa"/>
              <w:left w:w="80" w:type="dxa"/>
              <w:bottom w:w="70" w:type="dxa"/>
              <w:right w:w="80" w:type="dxa"/>
            </w:tcMar>
            <w:vAlign w:val="center"/>
          </w:tcPr>
          <w:p w14:paraId="49A2AD16" w14:textId="77777777" w:rsidR="00406AB2" w:rsidRDefault="00277089">
            <w:pPr>
              <w:spacing w:after="0"/>
            </w:pPr>
            <w:r>
              <w:rPr>
                <w:sz w:val="13"/>
              </w:rPr>
              <w:t>Chưa kiểm trực tiếp trong workspace</w:t>
            </w:r>
          </w:p>
        </w:tc>
        <w:tc>
          <w:tcPr>
            <w:tcW w:w="1371" w:type="dxa"/>
            <w:tcMar>
              <w:top w:w="70" w:type="dxa"/>
              <w:left w:w="80" w:type="dxa"/>
              <w:bottom w:w="70" w:type="dxa"/>
              <w:right w:w="80" w:type="dxa"/>
            </w:tcMar>
            <w:vAlign w:val="center"/>
          </w:tcPr>
          <w:p w14:paraId="00D7031B" w14:textId="77777777" w:rsidR="00406AB2" w:rsidRDefault="00277089">
            <w:pPr>
              <w:spacing w:after="0"/>
            </w:pPr>
            <w:r>
              <w:rPr>
                <w:sz w:val="13"/>
              </w:rPr>
              <w:t>Alert/security data theo tên nguồn</w:t>
            </w:r>
          </w:p>
        </w:tc>
        <w:tc>
          <w:tcPr>
            <w:tcW w:w="1199" w:type="dxa"/>
            <w:tcMar>
              <w:top w:w="70" w:type="dxa"/>
              <w:left w:w="80" w:type="dxa"/>
              <w:bottom w:w="70" w:type="dxa"/>
              <w:right w:w="80" w:type="dxa"/>
            </w:tcMar>
            <w:vAlign w:val="center"/>
          </w:tcPr>
          <w:p w14:paraId="539EDBAE" w14:textId="77777777" w:rsidR="00406AB2" w:rsidRDefault="00277089">
            <w:pPr>
              <w:spacing w:after="0"/>
            </w:pPr>
            <w:r>
              <w:rPr>
                <w:sz w:val="13"/>
              </w:rPr>
              <w:t>Không xác minh</w:t>
            </w:r>
          </w:p>
        </w:tc>
        <w:tc>
          <w:tcPr>
            <w:tcW w:w="1285" w:type="dxa"/>
            <w:tcMar>
              <w:top w:w="70" w:type="dxa"/>
              <w:left w:w="80" w:type="dxa"/>
              <w:bottom w:w="70" w:type="dxa"/>
              <w:right w:w="80" w:type="dxa"/>
            </w:tcMar>
            <w:vAlign w:val="center"/>
          </w:tcPr>
          <w:p w14:paraId="105E76E2" w14:textId="77777777" w:rsidR="00406AB2" w:rsidRDefault="00277089">
            <w:pPr>
              <w:spacing w:after="0"/>
            </w:pPr>
            <w:r>
              <w:rPr>
                <w:sz w:val="13"/>
              </w:rPr>
              <w:t>Domain khác hoặc schema chưa audit</w:t>
            </w:r>
          </w:p>
        </w:tc>
        <w:tc>
          <w:tcPr>
            <w:tcW w:w="1371" w:type="dxa"/>
            <w:tcMar>
              <w:top w:w="70" w:type="dxa"/>
              <w:left w:w="80" w:type="dxa"/>
              <w:bottom w:w="70" w:type="dxa"/>
              <w:right w:w="80" w:type="dxa"/>
            </w:tcMar>
            <w:vAlign w:val="center"/>
          </w:tcPr>
          <w:p w14:paraId="130384C9" w14:textId="77777777" w:rsidR="00406AB2" w:rsidRDefault="00277089">
            <w:pPr>
              <w:spacing w:after="0"/>
            </w:pPr>
            <w:r>
              <w:rPr>
                <w:sz w:val="13"/>
              </w:rPr>
              <w:t>Không đưa vào thí nghiệm trước khi audit.</w:t>
            </w:r>
          </w:p>
        </w:tc>
        <w:tc>
          <w:tcPr>
            <w:tcW w:w="1199" w:type="dxa"/>
            <w:tcMar>
              <w:top w:w="70" w:type="dxa"/>
              <w:left w:w="80" w:type="dxa"/>
              <w:bottom w:w="70" w:type="dxa"/>
              <w:right w:w="80" w:type="dxa"/>
            </w:tcMar>
            <w:vAlign w:val="center"/>
          </w:tcPr>
          <w:p w14:paraId="0909CDD8" w14:textId="77777777" w:rsidR="00406AB2" w:rsidRDefault="00277089">
            <w:pPr>
              <w:spacing w:after="0"/>
            </w:pPr>
            <w:r>
              <w:rPr>
                <w:sz w:val="13"/>
              </w:rPr>
              <w:t>CONFIG-001 [NOT_VERIFIED]</w:t>
            </w:r>
          </w:p>
        </w:tc>
      </w:tr>
    </w:tbl>
    <w:p w14:paraId="70C2B2DF" w14:textId="77777777" w:rsidR="00406AB2" w:rsidRDefault="00406AB2">
      <w:pPr>
        <w:spacing w:after="0"/>
      </w:pPr>
    </w:p>
    <w:p w14:paraId="785507F3" w14:textId="77777777" w:rsidR="00406AB2" w:rsidRDefault="00277089">
      <w:pPr>
        <w:pStyle w:val="Heading2"/>
      </w:pPr>
      <w:bookmarkStart w:id="18" w:name="_Toc241521787"/>
      <w:r>
        <w:t>6.4. Mức độ đáp ứng câu hỏi nghiên cứu</w:t>
      </w:r>
      <w:bookmarkEnd w:id="18"/>
    </w:p>
    <w:tbl>
      <w:tblPr>
        <w:tblStyle w:val="TableGrid"/>
        <w:tblW w:w="0" w:type="auto"/>
        <w:jc w:val="center"/>
        <w:tblLayout w:type="fixed"/>
        <w:tblLook w:val="04A0" w:firstRow="1" w:lastRow="0" w:firstColumn="1" w:lastColumn="0" w:noHBand="0" w:noVBand="1"/>
      </w:tblPr>
      <w:tblGrid>
        <w:gridCol w:w="1886"/>
        <w:gridCol w:w="2252"/>
        <w:gridCol w:w="2148"/>
        <w:gridCol w:w="2148"/>
        <w:gridCol w:w="1205"/>
      </w:tblGrid>
      <w:tr w:rsidR="00406AB2" w14:paraId="68529CA9" w14:textId="77777777">
        <w:trPr>
          <w:cantSplit/>
          <w:tblHeader/>
          <w:jc w:val="center"/>
        </w:trPr>
        <w:tc>
          <w:tcPr>
            <w:tcW w:w="1886" w:type="dxa"/>
            <w:shd w:val="clear" w:color="auto" w:fill="17365D"/>
            <w:tcMar>
              <w:top w:w="70" w:type="dxa"/>
              <w:left w:w="80" w:type="dxa"/>
              <w:bottom w:w="70" w:type="dxa"/>
              <w:right w:w="80" w:type="dxa"/>
            </w:tcMar>
            <w:vAlign w:val="center"/>
          </w:tcPr>
          <w:p w14:paraId="711EE7B1" w14:textId="77777777" w:rsidR="00406AB2" w:rsidRDefault="00277089">
            <w:pPr>
              <w:spacing w:after="0"/>
            </w:pPr>
            <w:r>
              <w:rPr>
                <w:b/>
                <w:color w:val="FFFFFF"/>
                <w:sz w:val="15"/>
              </w:rPr>
              <w:t>Câu hỏi</w:t>
            </w:r>
          </w:p>
        </w:tc>
        <w:tc>
          <w:tcPr>
            <w:tcW w:w="2252" w:type="dxa"/>
            <w:shd w:val="clear" w:color="auto" w:fill="17365D"/>
            <w:tcMar>
              <w:top w:w="70" w:type="dxa"/>
              <w:left w:w="80" w:type="dxa"/>
              <w:bottom w:w="70" w:type="dxa"/>
              <w:right w:w="80" w:type="dxa"/>
            </w:tcMar>
            <w:vAlign w:val="center"/>
          </w:tcPr>
          <w:p w14:paraId="49AB593A" w14:textId="77777777" w:rsidR="00406AB2" w:rsidRDefault="00277089">
            <w:pPr>
              <w:spacing w:after="0"/>
            </w:pPr>
            <w:r>
              <w:rPr>
                <w:b/>
                <w:color w:val="FFFFFF"/>
                <w:sz w:val="15"/>
              </w:rPr>
              <w:t>Dữ liệu cần</w:t>
            </w:r>
          </w:p>
        </w:tc>
        <w:tc>
          <w:tcPr>
            <w:tcW w:w="2148" w:type="dxa"/>
            <w:shd w:val="clear" w:color="auto" w:fill="17365D"/>
            <w:tcMar>
              <w:top w:w="70" w:type="dxa"/>
              <w:left w:w="80" w:type="dxa"/>
              <w:bottom w:w="70" w:type="dxa"/>
              <w:right w:w="80" w:type="dxa"/>
            </w:tcMar>
            <w:vAlign w:val="center"/>
          </w:tcPr>
          <w:p w14:paraId="4D8ADD83" w14:textId="77777777" w:rsidR="00406AB2" w:rsidRDefault="00277089">
            <w:pPr>
              <w:spacing w:after="0"/>
            </w:pPr>
            <w:r>
              <w:rPr>
                <w:b/>
                <w:color w:val="FFFFFF"/>
                <w:sz w:val="15"/>
              </w:rPr>
              <w:t>Dataset đáp ứng</w:t>
            </w:r>
          </w:p>
        </w:tc>
        <w:tc>
          <w:tcPr>
            <w:tcW w:w="2148" w:type="dxa"/>
            <w:shd w:val="clear" w:color="auto" w:fill="17365D"/>
            <w:tcMar>
              <w:top w:w="70" w:type="dxa"/>
              <w:left w:w="80" w:type="dxa"/>
              <w:bottom w:w="70" w:type="dxa"/>
              <w:right w:w="80" w:type="dxa"/>
            </w:tcMar>
            <w:vAlign w:val="center"/>
          </w:tcPr>
          <w:p w14:paraId="6360C374" w14:textId="77777777" w:rsidR="00406AB2" w:rsidRDefault="00277089">
            <w:pPr>
              <w:spacing w:after="0"/>
            </w:pPr>
            <w:r>
              <w:rPr>
                <w:b/>
                <w:color w:val="FFFFFF"/>
                <w:sz w:val="15"/>
              </w:rPr>
              <w:t>Còn thiếu</w:t>
            </w:r>
          </w:p>
        </w:tc>
        <w:tc>
          <w:tcPr>
            <w:tcW w:w="1205" w:type="dxa"/>
            <w:shd w:val="clear" w:color="auto" w:fill="17365D"/>
            <w:tcMar>
              <w:top w:w="70" w:type="dxa"/>
              <w:left w:w="80" w:type="dxa"/>
              <w:bottom w:w="70" w:type="dxa"/>
              <w:right w:w="80" w:type="dxa"/>
            </w:tcMar>
            <w:vAlign w:val="center"/>
          </w:tcPr>
          <w:p w14:paraId="12372351" w14:textId="77777777" w:rsidR="00406AB2" w:rsidRDefault="00277089">
            <w:pPr>
              <w:spacing w:after="0"/>
            </w:pPr>
            <w:r>
              <w:rPr>
                <w:b/>
                <w:color w:val="FFFFFF"/>
                <w:sz w:val="15"/>
              </w:rPr>
              <w:t>Trạng thái</w:t>
            </w:r>
          </w:p>
        </w:tc>
      </w:tr>
      <w:tr w:rsidR="00406AB2" w14:paraId="616FDC1F" w14:textId="77777777">
        <w:trPr>
          <w:cantSplit/>
          <w:jc w:val="center"/>
        </w:trPr>
        <w:tc>
          <w:tcPr>
            <w:tcW w:w="1886" w:type="dxa"/>
            <w:tcMar>
              <w:top w:w="70" w:type="dxa"/>
              <w:left w:w="80" w:type="dxa"/>
              <w:bottom w:w="70" w:type="dxa"/>
              <w:right w:w="80" w:type="dxa"/>
            </w:tcMar>
            <w:vAlign w:val="center"/>
          </w:tcPr>
          <w:p w14:paraId="4450EF1D" w14:textId="77777777" w:rsidR="00406AB2" w:rsidRDefault="00277089">
            <w:pPr>
              <w:spacing w:after="0"/>
            </w:pPr>
            <w:r>
              <w:rPr>
                <w:sz w:val="15"/>
              </w:rPr>
              <w:t>RQ chính: so sánh bốn arm</w:t>
            </w:r>
          </w:p>
        </w:tc>
        <w:tc>
          <w:tcPr>
            <w:tcW w:w="2252" w:type="dxa"/>
            <w:tcMar>
              <w:top w:w="70" w:type="dxa"/>
              <w:left w:w="80" w:type="dxa"/>
              <w:bottom w:w="70" w:type="dxa"/>
              <w:right w:w="80" w:type="dxa"/>
            </w:tcMar>
            <w:vAlign w:val="center"/>
          </w:tcPr>
          <w:p w14:paraId="6FF1FEB4" w14:textId="77777777" w:rsidR="00406AB2" w:rsidRDefault="00277089">
            <w:pPr>
              <w:spacing w:after="0"/>
            </w:pPr>
            <w:r>
              <w:rPr>
                <w:sz w:val="15"/>
              </w:rPr>
              <w:t>Alert stream chung; ground truth nhóm; topology/runbook; protocol</w:t>
            </w:r>
          </w:p>
        </w:tc>
        <w:tc>
          <w:tcPr>
            <w:tcW w:w="2148" w:type="dxa"/>
            <w:tcMar>
              <w:top w:w="70" w:type="dxa"/>
              <w:left w:w="80" w:type="dxa"/>
              <w:bottom w:w="70" w:type="dxa"/>
              <w:right w:w="80" w:type="dxa"/>
            </w:tcMar>
            <w:vAlign w:val="center"/>
          </w:tcPr>
          <w:p w14:paraId="31C5310F" w14:textId="77777777" w:rsidR="00406AB2" w:rsidRDefault="00277089">
            <w:pPr>
              <w:spacing w:after="0"/>
            </w:pPr>
            <w:r>
              <w:rPr>
                <w:sz w:val="15"/>
              </w:rPr>
              <w:t>RCAEval cung cấp log, time, service và root-cause service</w:t>
            </w:r>
          </w:p>
        </w:tc>
        <w:tc>
          <w:tcPr>
            <w:tcW w:w="2148" w:type="dxa"/>
            <w:tcMar>
              <w:top w:w="70" w:type="dxa"/>
              <w:left w:w="80" w:type="dxa"/>
              <w:bottom w:w="70" w:type="dxa"/>
              <w:right w:w="80" w:type="dxa"/>
            </w:tcMar>
            <w:vAlign w:val="center"/>
          </w:tcPr>
          <w:p w14:paraId="74F7D50D" w14:textId="77777777" w:rsidR="00406AB2" w:rsidRDefault="00277089">
            <w:pPr>
              <w:spacing w:after="0"/>
            </w:pPr>
            <w:r>
              <w:rPr>
                <w:sz w:val="15"/>
              </w:rPr>
              <w:t>alerts.csv; group labels; topology; runbook; benchmark</w:t>
            </w:r>
          </w:p>
        </w:tc>
        <w:tc>
          <w:tcPr>
            <w:tcW w:w="1205" w:type="dxa"/>
            <w:tcMar>
              <w:top w:w="70" w:type="dxa"/>
              <w:left w:w="80" w:type="dxa"/>
              <w:bottom w:w="70" w:type="dxa"/>
              <w:right w:w="80" w:type="dxa"/>
            </w:tcMar>
            <w:vAlign w:val="center"/>
          </w:tcPr>
          <w:p w14:paraId="62B5544C" w14:textId="77777777" w:rsidR="00406AB2" w:rsidRDefault="00277089">
            <w:pPr>
              <w:spacing w:after="0"/>
            </w:pPr>
            <w:r>
              <w:rPr>
                <w:sz w:val="15"/>
              </w:rPr>
              <w:t>Khả thi có điều kiện</w:t>
            </w:r>
          </w:p>
        </w:tc>
      </w:tr>
      <w:tr w:rsidR="00406AB2" w14:paraId="4A877355" w14:textId="77777777">
        <w:trPr>
          <w:cantSplit/>
          <w:jc w:val="center"/>
        </w:trPr>
        <w:tc>
          <w:tcPr>
            <w:tcW w:w="1886" w:type="dxa"/>
            <w:tcMar>
              <w:top w:w="70" w:type="dxa"/>
              <w:left w:w="80" w:type="dxa"/>
              <w:bottom w:w="70" w:type="dxa"/>
              <w:right w:w="80" w:type="dxa"/>
            </w:tcMar>
            <w:vAlign w:val="center"/>
          </w:tcPr>
          <w:p w14:paraId="1B5C7C69" w14:textId="77777777" w:rsidR="00406AB2" w:rsidRDefault="00277089">
            <w:pPr>
              <w:spacing w:after="0"/>
            </w:pPr>
            <w:r>
              <w:rPr>
                <w:sz w:val="15"/>
              </w:rPr>
              <w:t>RQ1: phân bố 4 loại noise</w:t>
            </w:r>
          </w:p>
        </w:tc>
        <w:tc>
          <w:tcPr>
            <w:tcW w:w="2252" w:type="dxa"/>
            <w:tcMar>
              <w:top w:w="70" w:type="dxa"/>
              <w:left w:w="80" w:type="dxa"/>
              <w:bottom w:w="70" w:type="dxa"/>
              <w:right w:w="80" w:type="dxa"/>
            </w:tcMar>
            <w:vAlign w:val="center"/>
          </w:tcPr>
          <w:p w14:paraId="461D983E" w14:textId="77777777" w:rsidR="00406AB2" w:rsidRDefault="00277089">
            <w:pPr>
              <w:spacing w:after="0"/>
            </w:pPr>
            <w:r>
              <w:rPr>
                <w:sz w:val="15"/>
              </w:rPr>
              <w:t>Nhãn duplicate/transient/unactionable/cascading</w:t>
            </w:r>
          </w:p>
        </w:tc>
        <w:tc>
          <w:tcPr>
            <w:tcW w:w="2148" w:type="dxa"/>
            <w:tcMar>
              <w:top w:w="70" w:type="dxa"/>
              <w:left w:w="80" w:type="dxa"/>
              <w:bottom w:w="70" w:type="dxa"/>
              <w:right w:w="80" w:type="dxa"/>
            </w:tcMar>
            <w:vAlign w:val="center"/>
          </w:tcPr>
          <w:p w14:paraId="78666307" w14:textId="77777777" w:rsidR="00406AB2" w:rsidRDefault="00277089">
            <w:pPr>
              <w:spacing w:after="0"/>
            </w:pPr>
            <w:r>
              <w:rPr>
                <w:sz w:val="15"/>
              </w:rPr>
              <w:t>Duplicate/transient có thể suy ra; Train Ticket có mẫu cascading nhỏ</w:t>
            </w:r>
          </w:p>
        </w:tc>
        <w:tc>
          <w:tcPr>
            <w:tcW w:w="2148" w:type="dxa"/>
            <w:tcMar>
              <w:top w:w="70" w:type="dxa"/>
              <w:left w:w="80" w:type="dxa"/>
              <w:bottom w:w="70" w:type="dxa"/>
              <w:right w:w="80" w:type="dxa"/>
            </w:tcMar>
            <w:vAlign w:val="center"/>
          </w:tcPr>
          <w:p w14:paraId="0AF201F3" w14:textId="77777777" w:rsidR="00406AB2" w:rsidRDefault="00277089">
            <w:pPr>
              <w:spacing w:after="0"/>
            </w:pPr>
            <w:r>
              <w:rPr>
                <w:sz w:val="15"/>
              </w:rPr>
              <w:t>Unactionable cần runbook; cascading cần topology; label review</w:t>
            </w:r>
          </w:p>
        </w:tc>
        <w:tc>
          <w:tcPr>
            <w:tcW w:w="1205" w:type="dxa"/>
            <w:tcMar>
              <w:top w:w="70" w:type="dxa"/>
              <w:left w:w="80" w:type="dxa"/>
              <w:bottom w:w="70" w:type="dxa"/>
              <w:right w:w="80" w:type="dxa"/>
            </w:tcMar>
            <w:vAlign w:val="center"/>
          </w:tcPr>
          <w:p w14:paraId="01418B3E" w14:textId="77777777" w:rsidR="00406AB2" w:rsidRDefault="00277089">
            <w:pPr>
              <w:spacing w:after="0"/>
            </w:pPr>
            <w:r>
              <w:rPr>
                <w:sz w:val="15"/>
              </w:rPr>
              <w:t>Hỗ trợ một phần</w:t>
            </w:r>
          </w:p>
        </w:tc>
      </w:tr>
      <w:tr w:rsidR="00406AB2" w14:paraId="6A4A20C6" w14:textId="77777777">
        <w:trPr>
          <w:cantSplit/>
          <w:jc w:val="center"/>
        </w:trPr>
        <w:tc>
          <w:tcPr>
            <w:tcW w:w="1886" w:type="dxa"/>
            <w:tcMar>
              <w:top w:w="70" w:type="dxa"/>
              <w:left w:w="80" w:type="dxa"/>
              <w:bottom w:w="70" w:type="dxa"/>
              <w:right w:w="80" w:type="dxa"/>
            </w:tcMar>
            <w:vAlign w:val="center"/>
          </w:tcPr>
          <w:p w14:paraId="49606B5B" w14:textId="77777777" w:rsidR="00406AB2" w:rsidRDefault="00277089">
            <w:pPr>
              <w:spacing w:after="0"/>
            </w:pPr>
            <w:r>
              <w:rPr>
                <w:sz w:val="15"/>
              </w:rPr>
              <w:t>RQ2: tác động topology</w:t>
            </w:r>
          </w:p>
        </w:tc>
        <w:tc>
          <w:tcPr>
            <w:tcW w:w="2252" w:type="dxa"/>
            <w:tcMar>
              <w:top w:w="70" w:type="dxa"/>
              <w:left w:w="80" w:type="dxa"/>
              <w:bottom w:w="70" w:type="dxa"/>
              <w:right w:w="80" w:type="dxa"/>
            </w:tcMar>
            <w:vAlign w:val="center"/>
          </w:tcPr>
          <w:p w14:paraId="13036172" w14:textId="77777777" w:rsidR="00406AB2" w:rsidRDefault="00277089">
            <w:pPr>
              <w:spacing w:after="0"/>
            </w:pPr>
            <w:r>
              <w:rPr>
                <w:sz w:val="15"/>
              </w:rPr>
              <w:t>Call graph + alert pairs + ablation</w:t>
            </w:r>
          </w:p>
        </w:tc>
        <w:tc>
          <w:tcPr>
            <w:tcW w:w="2148" w:type="dxa"/>
            <w:tcMar>
              <w:top w:w="70" w:type="dxa"/>
              <w:left w:w="80" w:type="dxa"/>
              <w:bottom w:w="70" w:type="dxa"/>
              <w:right w:w="80" w:type="dxa"/>
            </w:tcMar>
            <w:vAlign w:val="center"/>
          </w:tcPr>
          <w:p w14:paraId="03BE0EA9" w14:textId="77777777" w:rsidR="00406AB2" w:rsidRDefault="00277089">
            <w:pPr>
              <w:spacing w:after="0"/>
            </w:pPr>
            <w:r>
              <w:rPr>
                <w:sz w:val="15"/>
              </w:rPr>
              <w:t>240 case được báo có trace</w:t>
            </w:r>
          </w:p>
        </w:tc>
        <w:tc>
          <w:tcPr>
            <w:tcW w:w="2148" w:type="dxa"/>
            <w:tcMar>
              <w:top w:w="70" w:type="dxa"/>
              <w:left w:w="80" w:type="dxa"/>
              <w:bottom w:w="70" w:type="dxa"/>
              <w:right w:w="80" w:type="dxa"/>
            </w:tcMar>
            <w:vAlign w:val="center"/>
          </w:tcPr>
          <w:p w14:paraId="2D451E5F" w14:textId="77777777" w:rsidR="00406AB2" w:rsidRDefault="00277089">
            <w:pPr>
              <w:spacing w:after="0"/>
            </w:pPr>
            <w:r>
              <w:rPr>
                <w:sz w:val="15"/>
              </w:rPr>
              <w:t>Chưa inspect schema trace/chưa dựng graph/chưa có pair labels</w:t>
            </w:r>
          </w:p>
        </w:tc>
        <w:tc>
          <w:tcPr>
            <w:tcW w:w="1205" w:type="dxa"/>
            <w:tcMar>
              <w:top w:w="70" w:type="dxa"/>
              <w:left w:w="80" w:type="dxa"/>
              <w:bottom w:w="70" w:type="dxa"/>
              <w:right w:w="80" w:type="dxa"/>
            </w:tcMar>
            <w:vAlign w:val="center"/>
          </w:tcPr>
          <w:p w14:paraId="4FAAE619" w14:textId="77777777" w:rsidR="00406AB2" w:rsidRDefault="00277089">
            <w:pPr>
              <w:spacing w:after="0"/>
            </w:pPr>
            <w:r>
              <w:rPr>
                <w:sz w:val="15"/>
              </w:rPr>
              <w:t>Chưa đánh giá được</w:t>
            </w:r>
          </w:p>
        </w:tc>
      </w:tr>
      <w:tr w:rsidR="00406AB2" w14:paraId="28A9E880" w14:textId="77777777">
        <w:trPr>
          <w:cantSplit/>
          <w:jc w:val="center"/>
        </w:trPr>
        <w:tc>
          <w:tcPr>
            <w:tcW w:w="1886" w:type="dxa"/>
            <w:tcMar>
              <w:top w:w="70" w:type="dxa"/>
              <w:left w:w="80" w:type="dxa"/>
              <w:bottom w:w="70" w:type="dxa"/>
              <w:right w:w="80" w:type="dxa"/>
            </w:tcMar>
            <w:vAlign w:val="center"/>
          </w:tcPr>
          <w:p w14:paraId="38D84803" w14:textId="77777777" w:rsidR="00406AB2" w:rsidRDefault="00277089">
            <w:pPr>
              <w:spacing w:after="0"/>
            </w:pPr>
            <w:r>
              <w:rPr>
                <w:sz w:val="15"/>
              </w:rPr>
              <w:t>RQ3: token/latency</w:t>
            </w:r>
          </w:p>
        </w:tc>
        <w:tc>
          <w:tcPr>
            <w:tcW w:w="2252" w:type="dxa"/>
            <w:tcMar>
              <w:top w:w="70" w:type="dxa"/>
              <w:left w:w="80" w:type="dxa"/>
              <w:bottom w:w="70" w:type="dxa"/>
              <w:right w:w="80" w:type="dxa"/>
            </w:tcMar>
            <w:vAlign w:val="center"/>
          </w:tcPr>
          <w:p w14:paraId="5C4F6D23" w14:textId="77777777" w:rsidR="00406AB2" w:rsidRDefault="00277089">
            <w:pPr>
              <w:spacing w:after="0"/>
            </w:pPr>
            <w:r>
              <w:rPr>
                <w:sz w:val="15"/>
              </w:rPr>
              <w:t>Model, prompt, tool policy, phần cứng, log thời gian/token</w:t>
            </w:r>
          </w:p>
        </w:tc>
        <w:tc>
          <w:tcPr>
            <w:tcW w:w="2148" w:type="dxa"/>
            <w:tcMar>
              <w:top w:w="70" w:type="dxa"/>
              <w:left w:w="80" w:type="dxa"/>
              <w:bottom w:w="70" w:type="dxa"/>
              <w:right w:w="80" w:type="dxa"/>
            </w:tcMar>
            <w:vAlign w:val="center"/>
          </w:tcPr>
          <w:p w14:paraId="6E1AAD95" w14:textId="77777777" w:rsidR="00406AB2" w:rsidRDefault="00277089">
            <w:pPr>
              <w:spacing w:after="0"/>
            </w:pPr>
            <w:r>
              <w:rPr>
                <w:sz w:val="15"/>
              </w:rPr>
              <w:t>Không nằm trong dataset</w:t>
            </w:r>
          </w:p>
        </w:tc>
        <w:tc>
          <w:tcPr>
            <w:tcW w:w="2148" w:type="dxa"/>
            <w:tcMar>
              <w:top w:w="70" w:type="dxa"/>
              <w:left w:w="80" w:type="dxa"/>
              <w:bottom w:w="70" w:type="dxa"/>
              <w:right w:w="80" w:type="dxa"/>
            </w:tcMar>
            <w:vAlign w:val="center"/>
          </w:tcPr>
          <w:p w14:paraId="10820D1E" w14:textId="77777777" w:rsidR="00406AB2" w:rsidRDefault="00277089">
            <w:pPr>
              <w:spacing w:after="0"/>
            </w:pPr>
            <w:r>
              <w:rPr>
                <w:sz w:val="15"/>
              </w:rPr>
              <w:t>Toàn bộ protocol và budget</w:t>
            </w:r>
          </w:p>
        </w:tc>
        <w:tc>
          <w:tcPr>
            <w:tcW w:w="1205" w:type="dxa"/>
            <w:tcMar>
              <w:top w:w="70" w:type="dxa"/>
              <w:left w:w="80" w:type="dxa"/>
              <w:bottom w:w="70" w:type="dxa"/>
              <w:right w:w="80" w:type="dxa"/>
            </w:tcMar>
            <w:vAlign w:val="center"/>
          </w:tcPr>
          <w:p w14:paraId="683DDF3C" w14:textId="77777777" w:rsidR="00406AB2" w:rsidRDefault="00277089">
            <w:pPr>
              <w:spacing w:after="0"/>
            </w:pPr>
            <w:r>
              <w:rPr>
                <w:sz w:val="15"/>
              </w:rPr>
              <w:t>Chưa đánh giá được</w:t>
            </w:r>
          </w:p>
        </w:tc>
      </w:tr>
      <w:tr w:rsidR="00406AB2" w14:paraId="12BBAEBE" w14:textId="77777777">
        <w:trPr>
          <w:cantSplit/>
          <w:jc w:val="center"/>
        </w:trPr>
        <w:tc>
          <w:tcPr>
            <w:tcW w:w="1886" w:type="dxa"/>
            <w:tcMar>
              <w:top w:w="70" w:type="dxa"/>
              <w:left w:w="80" w:type="dxa"/>
              <w:bottom w:w="70" w:type="dxa"/>
              <w:right w:w="80" w:type="dxa"/>
            </w:tcMar>
            <w:vAlign w:val="center"/>
          </w:tcPr>
          <w:p w14:paraId="194938F7" w14:textId="77777777" w:rsidR="00406AB2" w:rsidRDefault="00277089">
            <w:pPr>
              <w:spacing w:after="0"/>
            </w:pPr>
            <w:r>
              <w:rPr>
                <w:sz w:val="15"/>
              </w:rPr>
              <w:t>RCPR alert-level</w:t>
            </w:r>
          </w:p>
        </w:tc>
        <w:tc>
          <w:tcPr>
            <w:tcW w:w="2252" w:type="dxa"/>
            <w:tcMar>
              <w:top w:w="70" w:type="dxa"/>
              <w:left w:w="80" w:type="dxa"/>
              <w:bottom w:w="70" w:type="dxa"/>
              <w:right w:w="80" w:type="dxa"/>
            </w:tcMar>
            <w:vAlign w:val="center"/>
          </w:tcPr>
          <w:p w14:paraId="291B13A1" w14:textId="77777777" w:rsidR="00406AB2" w:rsidRDefault="00277089">
            <w:pPr>
              <w:spacing w:after="0"/>
            </w:pPr>
            <w:r>
              <w:rPr>
                <w:sz w:val="15"/>
              </w:rPr>
              <w:t>Root-cause alert cho nhiều case</w:t>
            </w:r>
          </w:p>
        </w:tc>
        <w:tc>
          <w:tcPr>
            <w:tcW w:w="2148" w:type="dxa"/>
            <w:tcMar>
              <w:top w:w="70" w:type="dxa"/>
              <w:left w:w="80" w:type="dxa"/>
              <w:bottom w:w="70" w:type="dxa"/>
              <w:right w:w="80" w:type="dxa"/>
            </w:tcMar>
            <w:vAlign w:val="center"/>
          </w:tcPr>
          <w:p w14:paraId="0ECCCE4D" w14:textId="77777777" w:rsidR="00406AB2" w:rsidRDefault="00277089">
            <w:pPr>
              <w:spacing w:after="0"/>
            </w:pPr>
            <w:r>
              <w:rPr>
                <w:sz w:val="15"/>
              </w:rPr>
              <w:t>Chỉ 8 root_cause.txt; 4 case indicator là WARNING</w:t>
            </w:r>
          </w:p>
        </w:tc>
        <w:tc>
          <w:tcPr>
            <w:tcW w:w="2148" w:type="dxa"/>
            <w:tcMar>
              <w:top w:w="70" w:type="dxa"/>
              <w:left w:w="80" w:type="dxa"/>
              <w:bottom w:w="70" w:type="dxa"/>
              <w:right w:w="80" w:type="dxa"/>
            </w:tcMar>
            <w:vAlign w:val="center"/>
          </w:tcPr>
          <w:p w14:paraId="62130609" w14:textId="77777777" w:rsidR="00406AB2" w:rsidRDefault="00277089">
            <w:pPr>
              <w:spacing w:after="0"/>
            </w:pPr>
            <w:r>
              <w:rPr>
                <w:sz w:val="15"/>
              </w:rPr>
              <w:t>Mẫu đủ lớn</w:t>
            </w:r>
          </w:p>
        </w:tc>
        <w:tc>
          <w:tcPr>
            <w:tcW w:w="1205" w:type="dxa"/>
            <w:tcMar>
              <w:top w:w="70" w:type="dxa"/>
              <w:left w:w="80" w:type="dxa"/>
              <w:bottom w:w="70" w:type="dxa"/>
              <w:right w:w="80" w:type="dxa"/>
            </w:tcMar>
            <w:vAlign w:val="center"/>
          </w:tcPr>
          <w:p w14:paraId="0EDB6B9A" w14:textId="77777777" w:rsidR="00406AB2" w:rsidRDefault="00277089">
            <w:pPr>
              <w:spacing w:after="0"/>
            </w:pPr>
            <w:r>
              <w:rPr>
                <w:sz w:val="15"/>
              </w:rPr>
              <w:t>Không phù hợp làm metric chính</w:t>
            </w:r>
          </w:p>
        </w:tc>
      </w:tr>
      <w:tr w:rsidR="00406AB2" w14:paraId="5B7F19C1" w14:textId="77777777">
        <w:trPr>
          <w:cantSplit/>
          <w:jc w:val="center"/>
        </w:trPr>
        <w:tc>
          <w:tcPr>
            <w:tcW w:w="1886" w:type="dxa"/>
            <w:tcMar>
              <w:top w:w="70" w:type="dxa"/>
              <w:left w:w="80" w:type="dxa"/>
              <w:bottom w:w="70" w:type="dxa"/>
              <w:right w:w="80" w:type="dxa"/>
            </w:tcMar>
            <w:vAlign w:val="center"/>
          </w:tcPr>
          <w:p w14:paraId="452B608D" w14:textId="77777777" w:rsidR="00406AB2" w:rsidRDefault="00277089">
            <w:pPr>
              <w:spacing w:after="0"/>
            </w:pPr>
            <w:r>
              <w:rPr>
                <w:sz w:val="15"/>
              </w:rPr>
              <w:t>RCPR service-level</w:t>
            </w:r>
          </w:p>
        </w:tc>
        <w:tc>
          <w:tcPr>
            <w:tcW w:w="2252" w:type="dxa"/>
            <w:tcMar>
              <w:top w:w="70" w:type="dxa"/>
              <w:left w:w="80" w:type="dxa"/>
              <w:bottom w:w="70" w:type="dxa"/>
              <w:right w:w="80" w:type="dxa"/>
            </w:tcMar>
            <w:vAlign w:val="center"/>
          </w:tcPr>
          <w:p w14:paraId="2C23DD89" w14:textId="77777777" w:rsidR="00406AB2" w:rsidRDefault="00277089">
            <w:pPr>
              <w:spacing w:after="0"/>
            </w:pPr>
            <w:r>
              <w:rPr>
                <w:sz w:val="15"/>
              </w:rPr>
              <w:t>root_cause_service và group chính</w:t>
            </w:r>
          </w:p>
        </w:tc>
        <w:tc>
          <w:tcPr>
            <w:tcW w:w="2148" w:type="dxa"/>
            <w:tcMar>
              <w:top w:w="70" w:type="dxa"/>
              <w:left w:w="80" w:type="dxa"/>
              <w:bottom w:w="70" w:type="dxa"/>
              <w:right w:w="80" w:type="dxa"/>
            </w:tcMar>
            <w:vAlign w:val="center"/>
          </w:tcPr>
          <w:p w14:paraId="76F6A237" w14:textId="77777777" w:rsidR="00406AB2" w:rsidRDefault="00277089">
            <w:pPr>
              <w:spacing w:after="0"/>
            </w:pPr>
            <w:r>
              <w:rPr>
                <w:sz w:val="15"/>
              </w:rPr>
              <w:t>Có cho 359 case có log</w:t>
            </w:r>
          </w:p>
        </w:tc>
        <w:tc>
          <w:tcPr>
            <w:tcW w:w="2148" w:type="dxa"/>
            <w:tcMar>
              <w:top w:w="70" w:type="dxa"/>
              <w:left w:w="80" w:type="dxa"/>
              <w:bottom w:w="70" w:type="dxa"/>
              <w:right w:w="80" w:type="dxa"/>
            </w:tcMar>
            <w:vAlign w:val="center"/>
          </w:tcPr>
          <w:p w14:paraId="6EBA02D3" w14:textId="77777777" w:rsidR="00406AB2" w:rsidRDefault="00277089">
            <w:pPr>
              <w:spacing w:after="0"/>
            </w:pPr>
            <w:r>
              <w:rPr>
                <w:sz w:val="15"/>
              </w:rPr>
              <w:t>Cần định nghĩa primary_group</w:t>
            </w:r>
          </w:p>
        </w:tc>
        <w:tc>
          <w:tcPr>
            <w:tcW w:w="1205" w:type="dxa"/>
            <w:tcMar>
              <w:top w:w="70" w:type="dxa"/>
              <w:left w:w="80" w:type="dxa"/>
              <w:bottom w:w="70" w:type="dxa"/>
              <w:right w:w="80" w:type="dxa"/>
            </w:tcMar>
            <w:vAlign w:val="center"/>
          </w:tcPr>
          <w:p w14:paraId="710B59C0" w14:textId="77777777" w:rsidR="00406AB2" w:rsidRDefault="00277089">
            <w:pPr>
              <w:spacing w:after="0"/>
            </w:pPr>
            <w:r>
              <w:rPr>
                <w:sz w:val="15"/>
              </w:rPr>
              <w:t>Khả thi có điều kiện</w:t>
            </w:r>
          </w:p>
        </w:tc>
      </w:tr>
    </w:tbl>
    <w:p w14:paraId="360BD675" w14:textId="77777777" w:rsidR="00406AB2" w:rsidRDefault="00406AB2">
      <w:pPr>
        <w:spacing w:after="0"/>
      </w:pPr>
    </w:p>
    <w:p w14:paraId="7F2F1C12" w14:textId="77777777" w:rsidR="00406AB2" w:rsidRDefault="00277089">
      <w:pPr>
        <w:pStyle w:val="Heading2"/>
      </w:pPr>
      <w:bookmarkStart w:id="19" w:name="_Toc241521788"/>
      <w:r>
        <w:lastRenderedPageBreak/>
        <w:t>6.5. Những giới hạn của dữ liệu</w:t>
      </w:r>
      <w:bookmarkEnd w:id="19"/>
    </w:p>
    <w:p w14:paraId="4D54C903" w14:textId="77777777" w:rsidR="00406AB2" w:rsidRDefault="00277089">
      <w:pPr>
        <w:pStyle w:val="ListBullet"/>
      </w:pPr>
      <w:r>
        <w:t>Severity risk: mức log do pipeline parse hoặc suy diễn, không phải nhãn gốc của dataset.</w:t>
      </w:r>
    </w:p>
    <w:p w14:paraId="48B05646" w14:textId="77777777" w:rsidR="00406AB2" w:rsidRDefault="00277089">
      <w:pPr>
        <w:pStyle w:val="ListBullet"/>
      </w:pPr>
      <w:r>
        <w:t>Scarcity/generalization risk: 99,2% dòng WARN thuộc Sock Shop; kết luận không đại diện ba hệ thống.</w:t>
      </w:r>
    </w:p>
    <w:p w14:paraId="2FEAA1A2" w14:textId="77777777" w:rsidR="00406AB2" w:rsidRDefault="00277089">
      <w:pPr>
        <w:pStyle w:val="ListBullet"/>
      </w:pPr>
      <w:r>
        <w:t>Ground-truth risk: dataset không có nhãn alert noise hoặc alert group; tự gán nhãn có thể tạo circular evaluation.</w:t>
      </w:r>
    </w:p>
    <w:p w14:paraId="57479466" w14:textId="77777777" w:rsidR="00406AB2" w:rsidRDefault="00277089">
      <w:pPr>
        <w:pStyle w:val="ListBullet"/>
      </w:pPr>
      <w:r>
        <w:t>Cascading risk: WARNING cascading chỉ có 74 dòng ở Train Ticket; cần topology để xác nhận.</w:t>
      </w:r>
    </w:p>
    <w:p w14:paraId="7014F102" w14:textId="77777777" w:rsidR="00406AB2" w:rsidRDefault="00277089">
      <w:pPr>
        <w:pStyle w:val="ListBullet"/>
      </w:pPr>
      <w:r>
        <w:t>Reproducibility risk: raw_data manifest hiện trống và artifact legacy có một cột system được ghi nhận là sai; báo cáo dùng cột sys đã đối chiếu lại.</w:t>
      </w:r>
    </w:p>
    <w:p w14:paraId="6E6EBF67" w14:textId="77777777" w:rsidR="00406AB2" w:rsidRDefault="00277089">
      <w:pPr>
        <w:pStyle w:val="ListBullet"/>
      </w:pPr>
      <w:r>
        <w:t>Leakage risk [CẦN KIỂM TRA]: nếu cùng template/case được dùng để thiết kế rule và đánh giá, kết quả có thể lạc quan. Chưa có split train/validation/test cho bài toán alert aggregation.</w:t>
      </w:r>
    </w:p>
    <w:p w14:paraId="2B16644A" w14:textId="77777777" w:rsidR="00406AB2" w:rsidRDefault="00277089">
      <w:pPr>
        <w:pStyle w:val="Heading1"/>
      </w:pPr>
      <w:bookmarkStart w:id="20" w:name="_Toc241521790"/>
      <w:r>
        <w:t>VII. PHƯƠNG ÁN THU HẸP PHẠM VI</w:t>
      </w:r>
      <w:bookmarkEnd w:id="20"/>
    </w:p>
    <w:p w14:paraId="15122BA0" w14:textId="77777777" w:rsidR="00406AB2" w:rsidRDefault="00277089">
      <w:pPr>
        <w:pStyle w:val="Heading2"/>
      </w:pPr>
      <w:bookmarkStart w:id="21" w:name="_Toc241521791"/>
      <w:r>
        <w:t>7.1. Phạm vi ban đầu</w:t>
      </w:r>
      <w:bookmarkEnd w:id="21"/>
    </w:p>
    <w:p w14:paraId="75206134" w14:textId="77777777" w:rsidR="00406AB2" w:rsidRDefault="00277089">
      <w:r>
        <w:t>Phạm vi ban đầu tập trung log WARNING trong microservices, bốn loại noise, bốn arm và agent có tối đa hai lượt gọi tool cho mỗi quyết định. Sau kiểm chứng dữ liệu, phạm vi này không đứng vững nguyên trạng vì thiếu severity gốc, WARN lệch hệ thống và cascading quá ít ở WARNING. Nguồn: DOC-001, DOC-002.</w:t>
      </w:r>
    </w:p>
    <w:p w14:paraId="763DFE0D" w14:textId="77777777" w:rsidR="00406AB2" w:rsidRDefault="00277089">
      <w:pPr>
        <w:pStyle w:val="Heading2"/>
      </w:pPr>
      <w:bookmarkStart w:id="22" w:name="_Toc241521792"/>
      <w:r>
        <w:t>7.2. Các yếu tố ảnh hưởng đến tính khả thi</w:t>
      </w:r>
      <w:bookmarkEnd w:id="22"/>
    </w:p>
    <w:p w14:paraId="434823CC" w14:textId="77777777" w:rsidR="00406AB2" w:rsidRDefault="00277089">
      <w:pPr>
        <w:pStyle w:val="ListBullet"/>
      </w:pPr>
      <w:r>
        <w:t>Chất lượng và độ phủ nhãn quan trọng hơn quy mô danh nghĩa 735 case.</w:t>
      </w:r>
    </w:p>
    <w:p w14:paraId="41921251" w14:textId="77777777" w:rsidR="00406AB2" w:rsidRDefault="00277089">
      <w:pPr>
        <w:pStyle w:val="ListBullet"/>
      </w:pPr>
      <w:r>
        <w:t>Mọi phương án dùng Pairwise F1/Purity đều cần ground truth nhóm do nhóm xây và kiểm tra độc lập.</w:t>
      </w:r>
    </w:p>
    <w:p w14:paraId="1BD572A9" w14:textId="77777777" w:rsidR="00406AB2" w:rsidRDefault="00277089">
      <w:pPr>
        <w:pStyle w:val="ListBullet"/>
      </w:pPr>
      <w:r>
        <w:t>Arm temporal-spatial và LLM phụ thuộc topology chưa được dựng; runbook chỉ có thể là synthetic.</w:t>
      </w:r>
    </w:p>
    <w:p w14:paraId="669C90F0" w14:textId="77777777" w:rsidR="00406AB2" w:rsidRDefault="00277089">
      <w:pPr>
        <w:pStyle w:val="ListBullet"/>
      </w:pPr>
      <w:r>
        <w:t>Timeline 8 tuần khiến việc thêm Arm 5 hoặc production streaming có nguy cơ vượt phạm vi.</w:t>
      </w:r>
    </w:p>
    <w:p w14:paraId="1F713556" w14:textId="77777777" w:rsidR="00406AB2" w:rsidRDefault="00277089">
      <w:pPr>
        <w:pStyle w:val="Heading2"/>
      </w:pPr>
      <w:bookmarkStart w:id="23" w:name="_Toc241521793"/>
      <w:r>
        <w:t>7.3. Phương án A — Strict WARNING, tập trung Sock Shop</w:t>
      </w:r>
      <w:bookmarkEnd w:id="23"/>
    </w:p>
    <w:p w14:paraId="5517D82B" w14:textId="77777777" w:rsidR="00406AB2" w:rsidRDefault="00277089">
      <w:r>
        <w:t>Alert là dòng log có WARN/WARNING parse trực tiếp. Thực nghiệm chính dùng 114 case Sock Shop với 9.662 dòng WARN; Train Ticket có thể là case study 74 dòng. Phương án giữ định nghĩa sạch nhưng không đánh giá tốt cascading và không hỗ trợ kết luận liên hệ thống.</w:t>
      </w:r>
    </w:p>
    <w:p w14:paraId="0ECCBEBE" w14:textId="77777777" w:rsidR="00406AB2" w:rsidRDefault="00277089">
      <w:pPr>
        <w:pStyle w:val="Heading2"/>
      </w:pPr>
      <w:bookmarkStart w:id="24" w:name="_Toc241521794"/>
      <w:r>
        <w:t>7.4. Phương án B — Early-warning log với gán mức ba tầng</w:t>
      </w:r>
      <w:bookmarkEnd w:id="24"/>
    </w:p>
    <w:p w14:paraId="5FBE3FAF" w14:textId="77777777" w:rsidR="00406AB2" w:rsidRDefault="00277089">
      <w:r>
        <w:t>Alert là log bất thường trong cửa sổ quan sát; WARNING là tier chính. Sock Shop/Train Ticket parse mức từ message; Online Boutique suy diễn theo thay đổi tần suất; root_cause.txt dùng làm nhãn phụ. Có thể mở rộng ERROR chỉ cho cascading. Đây là phương án nhóm đang đề xuất, nhưng severity suy diễn và protocol nhãn phải được giảng viên duyệt.</w:t>
      </w:r>
    </w:p>
    <w:p w14:paraId="209E136A" w14:textId="77777777" w:rsidR="00406AB2" w:rsidRDefault="00277089">
      <w:pPr>
        <w:pStyle w:val="Heading2"/>
      </w:pPr>
      <w:bookmarkStart w:id="25" w:name="_Toc241521795"/>
      <w:r>
        <w:t>7.5. Phương án C — Chuyển sang LEMMA-RCA</w:t>
      </w:r>
      <w:bookmarkEnd w:id="25"/>
    </w:p>
    <w:p w14:paraId="6B5B8021" w14:textId="77777777" w:rsidR="00406AB2" w:rsidRDefault="00277089">
      <w:r>
        <w:t>Tài liệu CP1–CP2 kết luận phương án này không giải quyết scope WARNING-only vì log đã aggregate thành time series và golden-signal keywords không có warn/warning. Phương án chỉ được giữ trong bảng để trình bày lý do loại bỏ; không nên chọn nếu mục tiêu vẫn là alert ở mức log.</w:t>
      </w:r>
    </w:p>
    <w:p w14:paraId="304F5BCA" w14:textId="77777777" w:rsidR="00406AB2" w:rsidRDefault="00277089">
      <w:pPr>
        <w:pStyle w:val="Heading2"/>
      </w:pPr>
      <w:bookmarkStart w:id="26" w:name="_Toc241521796"/>
      <w:r>
        <w:t>7.6. So sánh các phương án</w:t>
      </w:r>
      <w:bookmarkEnd w:id="26"/>
    </w:p>
    <w:tbl>
      <w:tblPr>
        <w:tblStyle w:val="TableGrid"/>
        <w:tblW w:w="0" w:type="auto"/>
        <w:jc w:val="center"/>
        <w:tblLayout w:type="fixed"/>
        <w:tblLook w:val="04A0" w:firstRow="1" w:lastRow="0" w:firstColumn="1" w:lastColumn="0" w:noHBand="0" w:noVBand="1"/>
      </w:tblPr>
      <w:tblGrid>
        <w:gridCol w:w="1564"/>
        <w:gridCol w:w="2523"/>
        <w:gridCol w:w="3229"/>
        <w:gridCol w:w="2321"/>
      </w:tblGrid>
      <w:tr w:rsidR="00406AB2" w14:paraId="4A2F5720" w14:textId="77777777">
        <w:trPr>
          <w:cantSplit/>
          <w:tblHeader/>
          <w:jc w:val="center"/>
        </w:trPr>
        <w:tc>
          <w:tcPr>
            <w:tcW w:w="1564" w:type="dxa"/>
            <w:shd w:val="clear" w:color="auto" w:fill="17365D"/>
            <w:tcMar>
              <w:top w:w="70" w:type="dxa"/>
              <w:left w:w="80" w:type="dxa"/>
              <w:bottom w:w="70" w:type="dxa"/>
              <w:right w:w="80" w:type="dxa"/>
            </w:tcMar>
            <w:vAlign w:val="center"/>
          </w:tcPr>
          <w:p w14:paraId="6F811A23" w14:textId="77777777" w:rsidR="00406AB2" w:rsidRDefault="00277089">
            <w:pPr>
              <w:spacing w:after="0"/>
            </w:pPr>
            <w:r>
              <w:rPr>
                <w:b/>
                <w:color w:val="FFFFFF"/>
                <w:sz w:val="15"/>
              </w:rPr>
              <w:t>Tiêu chí</w:t>
            </w:r>
          </w:p>
        </w:tc>
        <w:tc>
          <w:tcPr>
            <w:tcW w:w="2523" w:type="dxa"/>
            <w:shd w:val="clear" w:color="auto" w:fill="17365D"/>
            <w:tcMar>
              <w:top w:w="70" w:type="dxa"/>
              <w:left w:w="80" w:type="dxa"/>
              <w:bottom w:w="70" w:type="dxa"/>
              <w:right w:w="80" w:type="dxa"/>
            </w:tcMar>
            <w:vAlign w:val="center"/>
          </w:tcPr>
          <w:p w14:paraId="46D4B50A" w14:textId="77777777" w:rsidR="00406AB2" w:rsidRDefault="00277089">
            <w:pPr>
              <w:spacing w:after="0"/>
            </w:pPr>
            <w:r>
              <w:rPr>
                <w:b/>
                <w:color w:val="FFFFFF"/>
                <w:sz w:val="15"/>
              </w:rPr>
              <w:t>Phương án A</w:t>
            </w:r>
          </w:p>
        </w:tc>
        <w:tc>
          <w:tcPr>
            <w:tcW w:w="3229" w:type="dxa"/>
            <w:shd w:val="clear" w:color="auto" w:fill="17365D"/>
            <w:tcMar>
              <w:top w:w="70" w:type="dxa"/>
              <w:left w:w="80" w:type="dxa"/>
              <w:bottom w:w="70" w:type="dxa"/>
              <w:right w:w="80" w:type="dxa"/>
            </w:tcMar>
            <w:vAlign w:val="center"/>
          </w:tcPr>
          <w:p w14:paraId="69321214" w14:textId="77777777" w:rsidR="00406AB2" w:rsidRDefault="00277089">
            <w:pPr>
              <w:spacing w:after="0"/>
            </w:pPr>
            <w:r>
              <w:rPr>
                <w:b/>
                <w:color w:val="FFFFFF"/>
                <w:sz w:val="15"/>
              </w:rPr>
              <w:t>Phương án B</w:t>
            </w:r>
          </w:p>
        </w:tc>
        <w:tc>
          <w:tcPr>
            <w:tcW w:w="2321" w:type="dxa"/>
            <w:shd w:val="clear" w:color="auto" w:fill="17365D"/>
            <w:tcMar>
              <w:top w:w="70" w:type="dxa"/>
              <w:left w:w="80" w:type="dxa"/>
              <w:bottom w:w="70" w:type="dxa"/>
              <w:right w:w="80" w:type="dxa"/>
            </w:tcMar>
            <w:vAlign w:val="center"/>
          </w:tcPr>
          <w:p w14:paraId="40EC741D" w14:textId="77777777" w:rsidR="00406AB2" w:rsidRDefault="00277089">
            <w:pPr>
              <w:spacing w:after="0"/>
            </w:pPr>
            <w:r>
              <w:rPr>
                <w:b/>
                <w:color w:val="FFFFFF"/>
                <w:sz w:val="15"/>
              </w:rPr>
              <w:t>Phương án C</w:t>
            </w:r>
          </w:p>
        </w:tc>
      </w:tr>
      <w:tr w:rsidR="00406AB2" w14:paraId="37DC08F2" w14:textId="77777777">
        <w:trPr>
          <w:cantSplit/>
          <w:jc w:val="center"/>
        </w:trPr>
        <w:tc>
          <w:tcPr>
            <w:tcW w:w="1564" w:type="dxa"/>
            <w:tcMar>
              <w:top w:w="70" w:type="dxa"/>
              <w:left w:w="80" w:type="dxa"/>
              <w:bottom w:w="70" w:type="dxa"/>
              <w:right w:w="80" w:type="dxa"/>
            </w:tcMar>
            <w:vAlign w:val="center"/>
          </w:tcPr>
          <w:p w14:paraId="152E3142" w14:textId="77777777" w:rsidR="00406AB2" w:rsidRDefault="00277089">
            <w:pPr>
              <w:spacing w:after="0"/>
            </w:pPr>
            <w:r>
              <w:rPr>
                <w:sz w:val="15"/>
              </w:rPr>
              <w:t>Research question</w:t>
            </w:r>
          </w:p>
        </w:tc>
        <w:tc>
          <w:tcPr>
            <w:tcW w:w="2523" w:type="dxa"/>
            <w:tcMar>
              <w:top w:w="70" w:type="dxa"/>
              <w:left w:w="80" w:type="dxa"/>
              <w:bottom w:w="70" w:type="dxa"/>
              <w:right w:w="80" w:type="dxa"/>
            </w:tcMar>
            <w:vAlign w:val="center"/>
          </w:tcPr>
          <w:p w14:paraId="28246128" w14:textId="77777777" w:rsidR="00406AB2" w:rsidRDefault="00277089">
            <w:pPr>
              <w:spacing w:after="0"/>
            </w:pPr>
            <w:r>
              <w:rPr>
                <w:sz w:val="15"/>
              </w:rPr>
              <w:t>WARNING-only aggregation trên Sock Shop</w:t>
            </w:r>
          </w:p>
        </w:tc>
        <w:tc>
          <w:tcPr>
            <w:tcW w:w="3229" w:type="dxa"/>
            <w:tcMar>
              <w:top w:w="70" w:type="dxa"/>
              <w:left w:w="80" w:type="dxa"/>
              <w:bottom w:w="70" w:type="dxa"/>
              <w:right w:w="80" w:type="dxa"/>
            </w:tcMar>
            <w:vAlign w:val="center"/>
          </w:tcPr>
          <w:p w14:paraId="16B00D81" w14:textId="77777777" w:rsidR="00406AB2" w:rsidRDefault="00277089">
            <w:pPr>
              <w:spacing w:after="0"/>
            </w:pPr>
            <w:r>
              <w:rPr>
                <w:sz w:val="15"/>
              </w:rPr>
              <w:t>Early-warning aggregation đa hệ thống; ERROR chỉ là nhánh cascading nếu được duyệt</w:t>
            </w:r>
          </w:p>
        </w:tc>
        <w:tc>
          <w:tcPr>
            <w:tcW w:w="2321" w:type="dxa"/>
            <w:tcMar>
              <w:top w:w="70" w:type="dxa"/>
              <w:left w:w="80" w:type="dxa"/>
              <w:bottom w:w="70" w:type="dxa"/>
              <w:right w:w="80" w:type="dxa"/>
            </w:tcMar>
            <w:vAlign w:val="center"/>
          </w:tcPr>
          <w:p w14:paraId="7B02DCC2" w14:textId="77777777" w:rsidR="00406AB2" w:rsidRDefault="00277089">
            <w:pPr>
              <w:spacing w:after="0"/>
            </w:pPr>
            <w:r>
              <w:rPr>
                <w:sz w:val="15"/>
              </w:rPr>
              <w:t>RCA trên log time-series đã aggregate; lệch mục tiêu hiện tại</w:t>
            </w:r>
          </w:p>
        </w:tc>
      </w:tr>
      <w:tr w:rsidR="00406AB2" w14:paraId="2A0C5246" w14:textId="77777777">
        <w:trPr>
          <w:cantSplit/>
          <w:jc w:val="center"/>
        </w:trPr>
        <w:tc>
          <w:tcPr>
            <w:tcW w:w="1564" w:type="dxa"/>
            <w:tcMar>
              <w:top w:w="70" w:type="dxa"/>
              <w:left w:w="80" w:type="dxa"/>
              <w:bottom w:w="70" w:type="dxa"/>
              <w:right w:w="80" w:type="dxa"/>
            </w:tcMar>
            <w:vAlign w:val="center"/>
          </w:tcPr>
          <w:p w14:paraId="0F4FF92B" w14:textId="77777777" w:rsidR="00406AB2" w:rsidRDefault="00277089">
            <w:pPr>
              <w:spacing w:after="0"/>
            </w:pPr>
            <w:r>
              <w:rPr>
                <w:sz w:val="15"/>
              </w:rPr>
              <w:lastRenderedPageBreak/>
              <w:t>Dataset dependency</w:t>
            </w:r>
          </w:p>
        </w:tc>
        <w:tc>
          <w:tcPr>
            <w:tcW w:w="2523" w:type="dxa"/>
            <w:tcMar>
              <w:top w:w="70" w:type="dxa"/>
              <w:left w:w="80" w:type="dxa"/>
              <w:bottom w:w="70" w:type="dxa"/>
              <w:right w:w="80" w:type="dxa"/>
            </w:tcMar>
            <w:vAlign w:val="center"/>
          </w:tcPr>
          <w:p w14:paraId="0A16A484" w14:textId="77777777" w:rsidR="00406AB2" w:rsidRDefault="00277089">
            <w:pPr>
              <w:spacing w:after="0"/>
            </w:pPr>
            <w:r>
              <w:rPr>
                <w:sz w:val="15"/>
              </w:rPr>
              <w:t>RCAEval/Sock Shop; TT case study</w:t>
            </w:r>
          </w:p>
        </w:tc>
        <w:tc>
          <w:tcPr>
            <w:tcW w:w="3229" w:type="dxa"/>
            <w:tcMar>
              <w:top w:w="70" w:type="dxa"/>
              <w:left w:w="80" w:type="dxa"/>
              <w:bottom w:w="70" w:type="dxa"/>
              <w:right w:w="80" w:type="dxa"/>
            </w:tcMar>
            <w:vAlign w:val="center"/>
          </w:tcPr>
          <w:p w14:paraId="21B210C8" w14:textId="77777777" w:rsidR="00406AB2" w:rsidRDefault="00277089">
            <w:pPr>
              <w:spacing w:after="0"/>
            </w:pPr>
            <w:r>
              <w:rPr>
                <w:sz w:val="15"/>
              </w:rPr>
              <w:t>RCAEval 359 case; mức suy diễn theo hệ thống</w:t>
            </w:r>
          </w:p>
        </w:tc>
        <w:tc>
          <w:tcPr>
            <w:tcW w:w="2321" w:type="dxa"/>
            <w:tcMar>
              <w:top w:w="70" w:type="dxa"/>
              <w:left w:w="80" w:type="dxa"/>
              <w:bottom w:w="70" w:type="dxa"/>
              <w:right w:w="80" w:type="dxa"/>
            </w:tcMar>
            <w:vAlign w:val="center"/>
          </w:tcPr>
          <w:p w14:paraId="473A7E4E" w14:textId="77777777" w:rsidR="00406AB2" w:rsidRDefault="00277089">
            <w:pPr>
              <w:spacing w:after="0"/>
            </w:pPr>
            <w:r>
              <w:rPr>
                <w:sz w:val="15"/>
              </w:rPr>
              <w:t>LEMMA-RCA</w:t>
            </w:r>
          </w:p>
        </w:tc>
      </w:tr>
      <w:tr w:rsidR="00406AB2" w14:paraId="2C688C0C" w14:textId="77777777">
        <w:trPr>
          <w:cantSplit/>
          <w:jc w:val="center"/>
        </w:trPr>
        <w:tc>
          <w:tcPr>
            <w:tcW w:w="1564" w:type="dxa"/>
            <w:tcMar>
              <w:top w:w="70" w:type="dxa"/>
              <w:left w:w="80" w:type="dxa"/>
              <w:bottom w:w="70" w:type="dxa"/>
              <w:right w:w="80" w:type="dxa"/>
            </w:tcMar>
            <w:vAlign w:val="center"/>
          </w:tcPr>
          <w:p w14:paraId="35BD1C66" w14:textId="77777777" w:rsidR="00406AB2" w:rsidRDefault="00277089">
            <w:pPr>
              <w:spacing w:after="0"/>
            </w:pPr>
            <w:r>
              <w:rPr>
                <w:sz w:val="15"/>
              </w:rPr>
              <w:t>Đơn vị phân tích</w:t>
            </w:r>
          </w:p>
        </w:tc>
        <w:tc>
          <w:tcPr>
            <w:tcW w:w="2523" w:type="dxa"/>
            <w:tcMar>
              <w:top w:w="70" w:type="dxa"/>
              <w:left w:w="80" w:type="dxa"/>
              <w:bottom w:w="70" w:type="dxa"/>
              <w:right w:w="80" w:type="dxa"/>
            </w:tcMar>
            <w:vAlign w:val="center"/>
          </w:tcPr>
          <w:p w14:paraId="32F74E25" w14:textId="77777777" w:rsidR="00406AB2" w:rsidRDefault="00277089">
            <w:pPr>
              <w:spacing w:after="0"/>
            </w:pPr>
            <w:r>
              <w:rPr>
                <w:sz w:val="15"/>
              </w:rPr>
              <w:t>Explicit WARN line/template-window</w:t>
            </w:r>
          </w:p>
        </w:tc>
        <w:tc>
          <w:tcPr>
            <w:tcW w:w="3229" w:type="dxa"/>
            <w:tcMar>
              <w:top w:w="70" w:type="dxa"/>
              <w:left w:w="80" w:type="dxa"/>
              <w:bottom w:w="70" w:type="dxa"/>
              <w:right w:w="80" w:type="dxa"/>
            </w:tcMar>
            <w:vAlign w:val="center"/>
          </w:tcPr>
          <w:p w14:paraId="547DBA28" w14:textId="77777777" w:rsidR="00406AB2" w:rsidRDefault="00277089">
            <w:pPr>
              <w:spacing w:after="0"/>
            </w:pPr>
            <w:r>
              <w:rPr>
                <w:sz w:val="15"/>
              </w:rPr>
              <w:t>Log line/template-window + severity_tier/tier_source</w:t>
            </w:r>
          </w:p>
        </w:tc>
        <w:tc>
          <w:tcPr>
            <w:tcW w:w="2321" w:type="dxa"/>
            <w:tcMar>
              <w:top w:w="70" w:type="dxa"/>
              <w:left w:w="80" w:type="dxa"/>
              <w:bottom w:w="70" w:type="dxa"/>
              <w:right w:w="80" w:type="dxa"/>
            </w:tcMar>
            <w:vAlign w:val="center"/>
          </w:tcPr>
          <w:p w14:paraId="765B6CC4" w14:textId="77777777" w:rsidR="00406AB2" w:rsidRDefault="00277089">
            <w:pPr>
              <w:spacing w:after="0"/>
            </w:pPr>
            <w:r>
              <w:rPr>
                <w:sz w:val="15"/>
              </w:rPr>
              <w:t>Time-series đã aggregate</w:t>
            </w:r>
          </w:p>
        </w:tc>
      </w:tr>
      <w:tr w:rsidR="00406AB2" w14:paraId="68624F34" w14:textId="77777777">
        <w:trPr>
          <w:cantSplit/>
          <w:jc w:val="center"/>
        </w:trPr>
        <w:tc>
          <w:tcPr>
            <w:tcW w:w="1564" w:type="dxa"/>
            <w:tcMar>
              <w:top w:w="70" w:type="dxa"/>
              <w:left w:w="80" w:type="dxa"/>
              <w:bottom w:w="70" w:type="dxa"/>
              <w:right w:w="80" w:type="dxa"/>
            </w:tcMar>
            <w:vAlign w:val="center"/>
          </w:tcPr>
          <w:p w14:paraId="41D1711D" w14:textId="77777777" w:rsidR="00406AB2" w:rsidRDefault="00277089">
            <w:pPr>
              <w:spacing w:after="0"/>
            </w:pPr>
            <w:r>
              <w:rPr>
                <w:sz w:val="15"/>
              </w:rPr>
              <w:t>Khối lượng kỹ thuật</w:t>
            </w:r>
          </w:p>
        </w:tc>
        <w:tc>
          <w:tcPr>
            <w:tcW w:w="2523" w:type="dxa"/>
            <w:tcMar>
              <w:top w:w="70" w:type="dxa"/>
              <w:left w:w="80" w:type="dxa"/>
              <w:bottom w:w="70" w:type="dxa"/>
              <w:right w:w="80" w:type="dxa"/>
            </w:tcMar>
            <w:vAlign w:val="center"/>
          </w:tcPr>
          <w:p w14:paraId="1AED4DB0" w14:textId="77777777" w:rsidR="00406AB2" w:rsidRDefault="00277089">
            <w:pPr>
              <w:spacing w:after="0"/>
            </w:pPr>
            <w:r>
              <w:rPr>
                <w:sz w:val="15"/>
              </w:rPr>
              <w:t>Thấp hơn; topology ít giá trị ở SS WARNING</w:t>
            </w:r>
          </w:p>
        </w:tc>
        <w:tc>
          <w:tcPr>
            <w:tcW w:w="3229" w:type="dxa"/>
            <w:tcMar>
              <w:top w:w="70" w:type="dxa"/>
              <w:left w:w="80" w:type="dxa"/>
              <w:bottom w:w="70" w:type="dxa"/>
              <w:right w:w="80" w:type="dxa"/>
            </w:tcMar>
            <w:vAlign w:val="center"/>
          </w:tcPr>
          <w:p w14:paraId="1CCA1ED9" w14:textId="77777777" w:rsidR="00406AB2" w:rsidRDefault="00277089">
            <w:pPr>
              <w:spacing w:after="0"/>
            </w:pPr>
            <w:r>
              <w:rPr>
                <w:sz w:val="15"/>
              </w:rPr>
              <w:t>Cao hơn; cần T2, topology, label protocol và sensitivity analysis</w:t>
            </w:r>
          </w:p>
        </w:tc>
        <w:tc>
          <w:tcPr>
            <w:tcW w:w="2321" w:type="dxa"/>
            <w:tcMar>
              <w:top w:w="70" w:type="dxa"/>
              <w:left w:w="80" w:type="dxa"/>
              <w:bottom w:w="70" w:type="dxa"/>
              <w:right w:w="80" w:type="dxa"/>
            </w:tcMar>
            <w:vAlign w:val="center"/>
          </w:tcPr>
          <w:p w14:paraId="110E305E" w14:textId="77777777" w:rsidR="00406AB2" w:rsidRDefault="00277089">
            <w:pPr>
              <w:spacing w:after="0"/>
            </w:pPr>
            <w:r>
              <w:rPr>
                <w:sz w:val="15"/>
              </w:rPr>
              <w:t>Cần thiết kế lại pipeline và RQ</w:t>
            </w:r>
          </w:p>
        </w:tc>
      </w:tr>
      <w:tr w:rsidR="00406AB2" w14:paraId="6068132F" w14:textId="77777777">
        <w:trPr>
          <w:cantSplit/>
          <w:jc w:val="center"/>
        </w:trPr>
        <w:tc>
          <w:tcPr>
            <w:tcW w:w="1564" w:type="dxa"/>
            <w:tcMar>
              <w:top w:w="70" w:type="dxa"/>
              <w:left w:w="80" w:type="dxa"/>
              <w:bottom w:w="70" w:type="dxa"/>
              <w:right w:w="80" w:type="dxa"/>
            </w:tcMar>
            <w:vAlign w:val="center"/>
          </w:tcPr>
          <w:p w14:paraId="1E855B8E" w14:textId="77777777" w:rsidR="00406AB2" w:rsidRDefault="00277089">
            <w:pPr>
              <w:spacing w:after="0"/>
            </w:pPr>
            <w:r>
              <w:rPr>
                <w:sz w:val="15"/>
              </w:rPr>
              <w:t>Khả năng đánh giá</w:t>
            </w:r>
          </w:p>
        </w:tc>
        <w:tc>
          <w:tcPr>
            <w:tcW w:w="2523" w:type="dxa"/>
            <w:tcMar>
              <w:top w:w="70" w:type="dxa"/>
              <w:left w:w="80" w:type="dxa"/>
              <w:bottom w:w="70" w:type="dxa"/>
              <w:right w:w="80" w:type="dxa"/>
            </w:tcMar>
            <w:vAlign w:val="center"/>
          </w:tcPr>
          <w:p w14:paraId="7D160C02" w14:textId="77777777" w:rsidR="00406AB2" w:rsidRDefault="00277089">
            <w:pPr>
              <w:spacing w:after="0"/>
            </w:pPr>
            <w:r>
              <w:rPr>
                <w:sz w:val="15"/>
              </w:rPr>
              <w:t>Tốt cho duplicate/transient; yếu cho cascading/generalization</w:t>
            </w:r>
          </w:p>
        </w:tc>
        <w:tc>
          <w:tcPr>
            <w:tcW w:w="3229" w:type="dxa"/>
            <w:tcMar>
              <w:top w:w="70" w:type="dxa"/>
              <w:left w:w="80" w:type="dxa"/>
              <w:bottom w:w="70" w:type="dxa"/>
              <w:right w:w="80" w:type="dxa"/>
            </w:tcMar>
            <w:vAlign w:val="center"/>
          </w:tcPr>
          <w:p w14:paraId="51D7961F" w14:textId="77777777" w:rsidR="00406AB2" w:rsidRDefault="00277089">
            <w:pPr>
              <w:spacing w:after="0"/>
            </w:pPr>
            <w:r>
              <w:rPr>
                <w:sz w:val="15"/>
              </w:rPr>
              <w:t>Tốt hơn cho ba hệ thống; validity risk cao hơn</w:t>
            </w:r>
          </w:p>
        </w:tc>
        <w:tc>
          <w:tcPr>
            <w:tcW w:w="2321" w:type="dxa"/>
            <w:tcMar>
              <w:top w:w="70" w:type="dxa"/>
              <w:left w:w="80" w:type="dxa"/>
              <w:bottom w:w="70" w:type="dxa"/>
              <w:right w:w="80" w:type="dxa"/>
            </w:tcMar>
            <w:vAlign w:val="center"/>
          </w:tcPr>
          <w:p w14:paraId="56A70498" w14:textId="77777777" w:rsidR="00406AB2" w:rsidRDefault="00277089">
            <w:pPr>
              <w:spacing w:after="0"/>
            </w:pPr>
            <w:r>
              <w:rPr>
                <w:sz w:val="15"/>
              </w:rPr>
              <w:t>Không đánh giá WARNING line-level</w:t>
            </w:r>
          </w:p>
        </w:tc>
      </w:tr>
      <w:tr w:rsidR="00406AB2" w14:paraId="1A63EF3C" w14:textId="77777777">
        <w:trPr>
          <w:cantSplit/>
          <w:jc w:val="center"/>
        </w:trPr>
        <w:tc>
          <w:tcPr>
            <w:tcW w:w="1564" w:type="dxa"/>
            <w:tcMar>
              <w:top w:w="70" w:type="dxa"/>
              <w:left w:w="80" w:type="dxa"/>
              <w:bottom w:w="70" w:type="dxa"/>
              <w:right w:w="80" w:type="dxa"/>
            </w:tcMar>
            <w:vAlign w:val="center"/>
          </w:tcPr>
          <w:p w14:paraId="13B4D55B" w14:textId="77777777" w:rsidR="00406AB2" w:rsidRDefault="00277089">
            <w:pPr>
              <w:spacing w:after="0"/>
            </w:pPr>
            <w:r>
              <w:rPr>
                <w:sz w:val="15"/>
              </w:rPr>
              <w:t>Baseline</w:t>
            </w:r>
          </w:p>
        </w:tc>
        <w:tc>
          <w:tcPr>
            <w:tcW w:w="2523" w:type="dxa"/>
            <w:tcMar>
              <w:top w:w="70" w:type="dxa"/>
              <w:left w:w="80" w:type="dxa"/>
              <w:bottom w:w="70" w:type="dxa"/>
              <w:right w:w="80" w:type="dxa"/>
            </w:tcMar>
            <w:vAlign w:val="center"/>
          </w:tcPr>
          <w:p w14:paraId="1B69D163" w14:textId="77777777" w:rsidR="00406AB2" w:rsidRDefault="00277089">
            <w:pPr>
              <w:spacing w:after="0"/>
            </w:pPr>
            <w:r>
              <w:rPr>
                <w:sz w:val="15"/>
              </w:rPr>
              <w:t>Rule-based + semantic; temporal/agent hạn chế</w:t>
            </w:r>
          </w:p>
        </w:tc>
        <w:tc>
          <w:tcPr>
            <w:tcW w:w="3229" w:type="dxa"/>
            <w:tcMar>
              <w:top w:w="70" w:type="dxa"/>
              <w:left w:w="80" w:type="dxa"/>
              <w:bottom w:w="70" w:type="dxa"/>
              <w:right w:w="80" w:type="dxa"/>
            </w:tcMar>
            <w:vAlign w:val="center"/>
          </w:tcPr>
          <w:p w14:paraId="459287D3" w14:textId="77777777" w:rsidR="00406AB2" w:rsidRDefault="00277089">
            <w:pPr>
              <w:spacing w:after="0"/>
            </w:pPr>
            <w:r>
              <w:rPr>
                <w:sz w:val="15"/>
              </w:rPr>
              <w:t>Bốn arm như CP1; COLA/AlertGuardian chỉ tham chiếu</w:t>
            </w:r>
          </w:p>
        </w:tc>
        <w:tc>
          <w:tcPr>
            <w:tcW w:w="2321" w:type="dxa"/>
            <w:tcMar>
              <w:top w:w="70" w:type="dxa"/>
              <w:left w:w="80" w:type="dxa"/>
              <w:bottom w:w="70" w:type="dxa"/>
              <w:right w:w="80" w:type="dxa"/>
            </w:tcMar>
            <w:vAlign w:val="center"/>
          </w:tcPr>
          <w:p w14:paraId="217180B9" w14:textId="77777777" w:rsidR="00406AB2" w:rsidRDefault="00277089">
            <w:pPr>
              <w:spacing w:after="0"/>
            </w:pPr>
            <w:r>
              <w:rPr>
                <w:sz w:val="15"/>
              </w:rPr>
              <w:t>Phải thiết kế lại, chưa có cơ sở</w:t>
            </w:r>
          </w:p>
        </w:tc>
      </w:tr>
      <w:tr w:rsidR="00406AB2" w14:paraId="193B3994" w14:textId="77777777">
        <w:trPr>
          <w:cantSplit/>
          <w:jc w:val="center"/>
        </w:trPr>
        <w:tc>
          <w:tcPr>
            <w:tcW w:w="1564" w:type="dxa"/>
            <w:tcMar>
              <w:top w:w="70" w:type="dxa"/>
              <w:left w:w="80" w:type="dxa"/>
              <w:bottom w:w="70" w:type="dxa"/>
              <w:right w:w="80" w:type="dxa"/>
            </w:tcMar>
            <w:vAlign w:val="center"/>
          </w:tcPr>
          <w:p w14:paraId="06DD82DA" w14:textId="77777777" w:rsidR="00406AB2" w:rsidRDefault="00277089">
            <w:pPr>
              <w:spacing w:after="0"/>
            </w:pPr>
            <w:r>
              <w:rPr>
                <w:sz w:val="15"/>
              </w:rPr>
              <w:t>Metric</w:t>
            </w:r>
          </w:p>
        </w:tc>
        <w:tc>
          <w:tcPr>
            <w:tcW w:w="2523" w:type="dxa"/>
            <w:tcMar>
              <w:top w:w="70" w:type="dxa"/>
              <w:left w:w="80" w:type="dxa"/>
              <w:bottom w:w="70" w:type="dxa"/>
              <w:right w:w="80" w:type="dxa"/>
            </w:tcMar>
            <w:vAlign w:val="center"/>
          </w:tcPr>
          <w:p w14:paraId="7AF1A58E" w14:textId="77777777" w:rsidR="00406AB2" w:rsidRDefault="00277089">
            <w:pPr>
              <w:spacing w:after="0"/>
            </w:pPr>
            <w:r>
              <w:rPr>
                <w:sz w:val="15"/>
              </w:rPr>
              <w:t>ARR, RCPR_service; F1/Purity nếu có nhãn</w:t>
            </w:r>
          </w:p>
        </w:tc>
        <w:tc>
          <w:tcPr>
            <w:tcW w:w="3229" w:type="dxa"/>
            <w:tcMar>
              <w:top w:w="70" w:type="dxa"/>
              <w:left w:w="80" w:type="dxa"/>
              <w:bottom w:w="70" w:type="dxa"/>
              <w:right w:w="80" w:type="dxa"/>
            </w:tcMar>
            <w:vAlign w:val="center"/>
          </w:tcPr>
          <w:p w14:paraId="236939EA" w14:textId="77777777" w:rsidR="00406AB2" w:rsidRDefault="00277089">
            <w:pPr>
              <w:spacing w:after="0"/>
            </w:pPr>
            <w:r>
              <w:rPr>
                <w:sz w:val="15"/>
              </w:rPr>
              <w:t>ARR, RCPR kép, Pairwise F1, Purity; báo cáo theo tier/system</w:t>
            </w:r>
          </w:p>
        </w:tc>
        <w:tc>
          <w:tcPr>
            <w:tcW w:w="2321" w:type="dxa"/>
            <w:tcMar>
              <w:top w:w="70" w:type="dxa"/>
              <w:left w:w="80" w:type="dxa"/>
              <w:bottom w:w="70" w:type="dxa"/>
              <w:right w:w="80" w:type="dxa"/>
            </w:tcMar>
            <w:vAlign w:val="center"/>
          </w:tcPr>
          <w:p w14:paraId="16DF8D44" w14:textId="77777777" w:rsidR="00406AB2" w:rsidRDefault="00277089">
            <w:pPr>
              <w:spacing w:after="0"/>
            </w:pPr>
            <w:r>
              <w:rPr>
                <w:sz w:val="15"/>
              </w:rPr>
              <w:t>Chưa xác định</w:t>
            </w:r>
          </w:p>
        </w:tc>
      </w:tr>
      <w:tr w:rsidR="00406AB2" w14:paraId="552CCE21" w14:textId="77777777">
        <w:trPr>
          <w:cantSplit/>
          <w:jc w:val="center"/>
        </w:trPr>
        <w:tc>
          <w:tcPr>
            <w:tcW w:w="1564" w:type="dxa"/>
            <w:tcMar>
              <w:top w:w="70" w:type="dxa"/>
              <w:left w:w="80" w:type="dxa"/>
              <w:bottom w:w="70" w:type="dxa"/>
              <w:right w:w="80" w:type="dxa"/>
            </w:tcMar>
            <w:vAlign w:val="center"/>
          </w:tcPr>
          <w:p w14:paraId="101CAE5F" w14:textId="77777777" w:rsidR="00406AB2" w:rsidRDefault="00277089">
            <w:pPr>
              <w:spacing w:after="0"/>
            </w:pPr>
            <w:r>
              <w:rPr>
                <w:sz w:val="15"/>
              </w:rPr>
              <w:t>Deliverable</w:t>
            </w:r>
          </w:p>
        </w:tc>
        <w:tc>
          <w:tcPr>
            <w:tcW w:w="2523" w:type="dxa"/>
            <w:tcMar>
              <w:top w:w="70" w:type="dxa"/>
              <w:left w:w="80" w:type="dxa"/>
              <w:bottom w:w="70" w:type="dxa"/>
              <w:right w:w="80" w:type="dxa"/>
            </w:tcMar>
            <w:vAlign w:val="center"/>
          </w:tcPr>
          <w:p w14:paraId="375A308E" w14:textId="77777777" w:rsidR="00406AB2" w:rsidRDefault="00277089">
            <w:pPr>
              <w:spacing w:after="0"/>
            </w:pPr>
            <w:r>
              <w:rPr>
                <w:sz w:val="15"/>
              </w:rPr>
              <w:t>Alert stream explicit WARNING + benchmark hẹp</w:t>
            </w:r>
          </w:p>
        </w:tc>
        <w:tc>
          <w:tcPr>
            <w:tcW w:w="3229" w:type="dxa"/>
            <w:tcMar>
              <w:top w:w="70" w:type="dxa"/>
              <w:left w:w="80" w:type="dxa"/>
              <w:bottom w:w="70" w:type="dxa"/>
              <w:right w:w="80" w:type="dxa"/>
            </w:tcMar>
            <w:vAlign w:val="center"/>
          </w:tcPr>
          <w:p w14:paraId="1A057A5A" w14:textId="77777777" w:rsidR="00406AB2" w:rsidRDefault="00277089">
            <w:pPr>
              <w:spacing w:after="0"/>
            </w:pPr>
            <w:r>
              <w:rPr>
                <w:sz w:val="15"/>
              </w:rPr>
              <w:t>Alert stream ba tầng + bốn arm + threat analysis</w:t>
            </w:r>
          </w:p>
        </w:tc>
        <w:tc>
          <w:tcPr>
            <w:tcW w:w="2321" w:type="dxa"/>
            <w:tcMar>
              <w:top w:w="70" w:type="dxa"/>
              <w:left w:w="80" w:type="dxa"/>
              <w:bottom w:w="70" w:type="dxa"/>
              <w:right w:w="80" w:type="dxa"/>
            </w:tcMar>
            <w:vAlign w:val="center"/>
          </w:tcPr>
          <w:p w14:paraId="5F337C1A" w14:textId="77777777" w:rsidR="00406AB2" w:rsidRDefault="00277089">
            <w:pPr>
              <w:spacing w:after="0"/>
            </w:pPr>
            <w:r>
              <w:rPr>
                <w:sz w:val="15"/>
              </w:rPr>
              <w:t>Ngoài phạm vi hiện tại</w:t>
            </w:r>
          </w:p>
        </w:tc>
      </w:tr>
      <w:tr w:rsidR="00406AB2" w14:paraId="10E9B21C" w14:textId="77777777">
        <w:trPr>
          <w:cantSplit/>
          <w:jc w:val="center"/>
        </w:trPr>
        <w:tc>
          <w:tcPr>
            <w:tcW w:w="1564" w:type="dxa"/>
            <w:tcMar>
              <w:top w:w="70" w:type="dxa"/>
              <w:left w:w="80" w:type="dxa"/>
              <w:bottom w:w="70" w:type="dxa"/>
              <w:right w:w="80" w:type="dxa"/>
            </w:tcMar>
            <w:vAlign w:val="center"/>
          </w:tcPr>
          <w:p w14:paraId="32ECBC47" w14:textId="77777777" w:rsidR="00406AB2" w:rsidRDefault="00277089">
            <w:pPr>
              <w:spacing w:after="0"/>
            </w:pPr>
            <w:r>
              <w:rPr>
                <w:sz w:val="15"/>
              </w:rPr>
              <w:t>Giới hạn chính</w:t>
            </w:r>
          </w:p>
        </w:tc>
        <w:tc>
          <w:tcPr>
            <w:tcW w:w="2523" w:type="dxa"/>
            <w:tcMar>
              <w:top w:w="70" w:type="dxa"/>
              <w:left w:w="80" w:type="dxa"/>
              <w:bottom w:w="70" w:type="dxa"/>
              <w:right w:w="80" w:type="dxa"/>
            </w:tcMar>
            <w:vAlign w:val="center"/>
          </w:tcPr>
          <w:p w14:paraId="3EFFC609" w14:textId="77777777" w:rsidR="00406AB2" w:rsidRDefault="00277089">
            <w:pPr>
              <w:spacing w:after="0"/>
            </w:pPr>
            <w:r>
              <w:rPr>
                <w:sz w:val="15"/>
              </w:rPr>
              <w:t>Một hệ thống; mất cascading</w:t>
            </w:r>
          </w:p>
        </w:tc>
        <w:tc>
          <w:tcPr>
            <w:tcW w:w="3229" w:type="dxa"/>
            <w:tcMar>
              <w:top w:w="70" w:type="dxa"/>
              <w:left w:w="80" w:type="dxa"/>
              <w:bottom w:w="70" w:type="dxa"/>
              <w:right w:w="80" w:type="dxa"/>
            </w:tcMar>
            <w:vAlign w:val="center"/>
          </w:tcPr>
          <w:p w14:paraId="755D23BA" w14:textId="77777777" w:rsidR="00406AB2" w:rsidRDefault="00277089">
            <w:pPr>
              <w:spacing w:after="0"/>
            </w:pPr>
            <w:r>
              <w:rPr>
                <w:sz w:val="15"/>
              </w:rPr>
              <w:t>Severity/labels do nhóm xây; workload lớn</w:t>
            </w:r>
          </w:p>
        </w:tc>
        <w:tc>
          <w:tcPr>
            <w:tcW w:w="2321" w:type="dxa"/>
            <w:tcMar>
              <w:top w:w="70" w:type="dxa"/>
              <w:left w:w="80" w:type="dxa"/>
              <w:bottom w:w="70" w:type="dxa"/>
              <w:right w:w="80" w:type="dxa"/>
            </w:tcMar>
            <w:vAlign w:val="center"/>
          </w:tcPr>
          <w:p w14:paraId="11309C52" w14:textId="77777777" w:rsidR="00406AB2" w:rsidRDefault="00277089">
            <w:pPr>
              <w:spacing w:after="0"/>
            </w:pPr>
            <w:r>
              <w:rPr>
                <w:sz w:val="15"/>
              </w:rPr>
              <w:t>Không cứu được WARNING scope</w:t>
            </w:r>
          </w:p>
        </w:tc>
      </w:tr>
      <w:tr w:rsidR="00406AB2" w14:paraId="3B9CD9F5" w14:textId="77777777">
        <w:trPr>
          <w:cantSplit/>
          <w:jc w:val="center"/>
        </w:trPr>
        <w:tc>
          <w:tcPr>
            <w:tcW w:w="1564" w:type="dxa"/>
            <w:tcMar>
              <w:top w:w="70" w:type="dxa"/>
              <w:left w:w="80" w:type="dxa"/>
              <w:bottom w:w="70" w:type="dxa"/>
              <w:right w:w="80" w:type="dxa"/>
            </w:tcMar>
            <w:vAlign w:val="center"/>
          </w:tcPr>
          <w:p w14:paraId="7062981D" w14:textId="77777777" w:rsidR="00406AB2" w:rsidRDefault="00277089">
            <w:pPr>
              <w:spacing w:after="0"/>
            </w:pPr>
            <w:r>
              <w:rPr>
                <w:sz w:val="15"/>
              </w:rPr>
              <w:t>Trạng thái</w:t>
            </w:r>
          </w:p>
        </w:tc>
        <w:tc>
          <w:tcPr>
            <w:tcW w:w="2523" w:type="dxa"/>
            <w:tcMar>
              <w:top w:w="70" w:type="dxa"/>
              <w:left w:w="80" w:type="dxa"/>
              <w:bottom w:w="70" w:type="dxa"/>
              <w:right w:w="80" w:type="dxa"/>
            </w:tcMar>
            <w:vAlign w:val="center"/>
          </w:tcPr>
          <w:p w14:paraId="1172765E" w14:textId="77777777" w:rsidR="00406AB2" w:rsidRDefault="00277089">
            <w:pPr>
              <w:spacing w:after="0"/>
            </w:pPr>
            <w:r>
              <w:rPr>
                <w:sz w:val="15"/>
              </w:rPr>
              <w:t>Khả thi</w:t>
            </w:r>
          </w:p>
        </w:tc>
        <w:tc>
          <w:tcPr>
            <w:tcW w:w="3229" w:type="dxa"/>
            <w:tcMar>
              <w:top w:w="70" w:type="dxa"/>
              <w:left w:w="80" w:type="dxa"/>
              <w:bottom w:w="70" w:type="dxa"/>
              <w:right w:w="80" w:type="dxa"/>
            </w:tcMar>
            <w:vAlign w:val="center"/>
          </w:tcPr>
          <w:p w14:paraId="6F33A1ED" w14:textId="77777777" w:rsidR="00406AB2" w:rsidRDefault="00277089">
            <w:pPr>
              <w:spacing w:after="0"/>
            </w:pPr>
            <w:r>
              <w:rPr>
                <w:sz w:val="15"/>
              </w:rPr>
              <w:t>Nhóm đề xuất; cần duyệt</w:t>
            </w:r>
          </w:p>
        </w:tc>
        <w:tc>
          <w:tcPr>
            <w:tcW w:w="2321" w:type="dxa"/>
            <w:tcMar>
              <w:top w:w="70" w:type="dxa"/>
              <w:left w:w="80" w:type="dxa"/>
              <w:bottom w:w="70" w:type="dxa"/>
              <w:right w:w="80" w:type="dxa"/>
            </w:tcMar>
            <w:vAlign w:val="center"/>
          </w:tcPr>
          <w:p w14:paraId="2AD800A1" w14:textId="77777777" w:rsidR="00406AB2" w:rsidRDefault="00277089">
            <w:pPr>
              <w:spacing w:after="0"/>
            </w:pPr>
            <w:r>
              <w:rPr>
                <w:sz w:val="15"/>
              </w:rPr>
              <w:t>Không khuyến nghị theo bằng chứng hiện có</w:t>
            </w:r>
          </w:p>
        </w:tc>
      </w:tr>
    </w:tbl>
    <w:p w14:paraId="0B62720F" w14:textId="77777777" w:rsidR="00406AB2" w:rsidRDefault="00406AB2">
      <w:pPr>
        <w:spacing w:after="0"/>
      </w:pPr>
    </w:p>
    <w:p w14:paraId="5ABE6C0F" w14:textId="77777777" w:rsidR="00406AB2" w:rsidRDefault="00277089">
      <w:pPr>
        <w:pStyle w:val="Heading2"/>
      </w:pPr>
      <w:bookmarkStart w:id="27" w:name="_Toc241521797"/>
      <w:r>
        <w:t>7.7. Nội dung dự kiến không thực hiện</w:t>
      </w:r>
      <w:bookmarkEnd w:id="27"/>
    </w:p>
    <w:p w14:paraId="564467A5" w14:textId="77777777" w:rsidR="00406AB2" w:rsidRDefault="00277089">
      <w:pPr>
        <w:pStyle w:val="ListBullet"/>
      </w:pPr>
      <w:r>
        <w:t>Production streaming, production deployment hoặc cam kết real-time SLA.</w:t>
      </w:r>
    </w:p>
    <w:p w14:paraId="194909DF" w14:textId="77777777" w:rsidR="00406AB2" w:rsidRDefault="00277089">
      <w:pPr>
        <w:pStyle w:val="ListBullet"/>
      </w:pPr>
      <w:r>
        <w:t>Tái lập COLA/AlertGuardian trên dataset không public hoặc không có SOP tương ứng.</w:t>
      </w:r>
    </w:p>
    <w:p w14:paraId="220C7D31" w14:textId="77777777" w:rsidR="00406AB2" w:rsidRDefault="00277089">
      <w:pPr>
        <w:pStyle w:val="ListBullet"/>
      </w:pPr>
      <w:r>
        <w:t>Dùng FATAL/CRITICAL làm phạm vi chính.</w:t>
      </w:r>
    </w:p>
    <w:p w14:paraId="542B77B9" w14:textId="77777777" w:rsidR="00406AB2" w:rsidRDefault="00277089">
      <w:pPr>
        <w:pStyle w:val="ListBullet"/>
      </w:pPr>
      <w:r>
        <w:t>Runbook/SOP production thật; multi-cluster, multi-region.</w:t>
      </w:r>
    </w:p>
    <w:p w14:paraId="229CD385" w14:textId="77777777" w:rsidR="00406AB2" w:rsidRDefault="00277089">
      <w:pPr>
        <w:pStyle w:val="ListBullet"/>
      </w:pPr>
      <w:r>
        <w:t>Tuyên bố generalization cho toàn bộ microservices chỉ từ Sock Shop hoặc 359 case RCAEval.</w:t>
      </w:r>
    </w:p>
    <w:p w14:paraId="756B4A96" w14:textId="77777777" w:rsidR="00406AB2" w:rsidRDefault="00277089">
      <w:pPr>
        <w:pStyle w:val="ListBullet"/>
      </w:pPr>
      <w:r>
        <w:t>Arm 5 Hybrid nếu giảng viên không yêu cầu và timeline không được điều chỉnh.</w:t>
      </w:r>
    </w:p>
    <w:p w14:paraId="30196251" w14:textId="77777777" w:rsidR="00406AB2" w:rsidRDefault="00277089">
      <w:pPr>
        <w:pStyle w:val="Heading1"/>
      </w:pPr>
      <w:bookmarkStart w:id="28" w:name="_Toc241521798"/>
      <w:r>
        <w:t>VIII. NỘI DUNG XIN Ý KIẾN GIẢNG VIÊN</w:t>
      </w:r>
      <w:bookmarkEnd w:id="28"/>
    </w:p>
    <w:p w14:paraId="58DD80C9" w14:textId="77777777" w:rsidR="00406AB2" w:rsidRDefault="00277089">
      <w:r>
        <w:t>Hai cột cuối được để trống để ghi trực tiếp trong buổi làm việc.</w:t>
      </w:r>
    </w:p>
    <w:tbl>
      <w:tblPr>
        <w:tblStyle w:val="TableGrid"/>
        <w:tblW w:w="0" w:type="auto"/>
        <w:jc w:val="center"/>
        <w:tblLayout w:type="fixed"/>
        <w:tblLook w:val="04A0" w:firstRow="1" w:lastRow="0" w:firstColumn="1" w:lastColumn="0" w:noHBand="0" w:noVBand="1"/>
      </w:tblPr>
      <w:tblGrid>
        <w:gridCol w:w="494"/>
        <w:gridCol w:w="1334"/>
        <w:gridCol w:w="2669"/>
        <w:gridCol w:w="2669"/>
        <w:gridCol w:w="1236"/>
        <w:gridCol w:w="1236"/>
      </w:tblGrid>
      <w:tr w:rsidR="00406AB2" w14:paraId="1572ACCC" w14:textId="77777777">
        <w:trPr>
          <w:cantSplit/>
          <w:tblHeader/>
          <w:jc w:val="center"/>
        </w:trPr>
        <w:tc>
          <w:tcPr>
            <w:tcW w:w="494" w:type="dxa"/>
            <w:shd w:val="clear" w:color="auto" w:fill="17365D"/>
            <w:tcMar>
              <w:top w:w="70" w:type="dxa"/>
              <w:left w:w="80" w:type="dxa"/>
              <w:bottom w:w="70" w:type="dxa"/>
              <w:right w:w="80" w:type="dxa"/>
            </w:tcMar>
            <w:vAlign w:val="center"/>
          </w:tcPr>
          <w:p w14:paraId="44A2842C" w14:textId="77777777" w:rsidR="00406AB2" w:rsidRDefault="00277089">
            <w:pPr>
              <w:spacing w:after="0"/>
            </w:pPr>
            <w:r>
              <w:rPr>
                <w:b/>
                <w:color w:val="FFFFFF"/>
                <w:sz w:val="14"/>
              </w:rPr>
              <w:t>Mã</w:t>
            </w:r>
          </w:p>
        </w:tc>
        <w:tc>
          <w:tcPr>
            <w:tcW w:w="1334" w:type="dxa"/>
            <w:shd w:val="clear" w:color="auto" w:fill="17365D"/>
            <w:tcMar>
              <w:top w:w="70" w:type="dxa"/>
              <w:left w:w="80" w:type="dxa"/>
              <w:bottom w:w="70" w:type="dxa"/>
              <w:right w:w="80" w:type="dxa"/>
            </w:tcMar>
            <w:vAlign w:val="center"/>
          </w:tcPr>
          <w:p w14:paraId="29B56E11" w14:textId="77777777" w:rsidR="00406AB2" w:rsidRDefault="00277089">
            <w:pPr>
              <w:spacing w:after="0"/>
            </w:pPr>
            <w:r>
              <w:rPr>
                <w:b/>
                <w:color w:val="FFFFFF"/>
                <w:sz w:val="14"/>
              </w:rPr>
              <w:t>Vấn đề cần chốt</w:t>
            </w:r>
          </w:p>
        </w:tc>
        <w:tc>
          <w:tcPr>
            <w:tcW w:w="2669" w:type="dxa"/>
            <w:shd w:val="clear" w:color="auto" w:fill="17365D"/>
            <w:tcMar>
              <w:top w:w="70" w:type="dxa"/>
              <w:left w:w="80" w:type="dxa"/>
              <w:bottom w:w="70" w:type="dxa"/>
              <w:right w:w="80" w:type="dxa"/>
            </w:tcMar>
            <w:vAlign w:val="center"/>
          </w:tcPr>
          <w:p w14:paraId="304C531A" w14:textId="77777777" w:rsidR="00406AB2" w:rsidRDefault="00277089">
            <w:pPr>
              <w:spacing w:after="0"/>
            </w:pPr>
            <w:r>
              <w:rPr>
                <w:b/>
                <w:color w:val="FFFFFF"/>
                <w:sz w:val="14"/>
              </w:rPr>
              <w:t>Phương án hoặc câu hỏi</w:t>
            </w:r>
          </w:p>
        </w:tc>
        <w:tc>
          <w:tcPr>
            <w:tcW w:w="2669" w:type="dxa"/>
            <w:shd w:val="clear" w:color="auto" w:fill="17365D"/>
            <w:tcMar>
              <w:top w:w="70" w:type="dxa"/>
              <w:left w:w="80" w:type="dxa"/>
              <w:bottom w:w="70" w:type="dxa"/>
              <w:right w:w="80" w:type="dxa"/>
            </w:tcMar>
            <w:vAlign w:val="center"/>
          </w:tcPr>
          <w:p w14:paraId="7B1CC683" w14:textId="77777777" w:rsidR="00406AB2" w:rsidRDefault="00277089">
            <w:pPr>
              <w:spacing w:after="0"/>
            </w:pPr>
            <w:r>
              <w:rPr>
                <w:b/>
                <w:color w:val="FFFFFF"/>
                <w:sz w:val="14"/>
              </w:rPr>
              <w:t>Cơ sở hiện có</w:t>
            </w:r>
          </w:p>
        </w:tc>
        <w:tc>
          <w:tcPr>
            <w:tcW w:w="1236" w:type="dxa"/>
            <w:shd w:val="clear" w:color="auto" w:fill="17365D"/>
            <w:tcMar>
              <w:top w:w="70" w:type="dxa"/>
              <w:left w:w="80" w:type="dxa"/>
              <w:bottom w:w="70" w:type="dxa"/>
              <w:right w:w="80" w:type="dxa"/>
            </w:tcMar>
            <w:vAlign w:val="center"/>
          </w:tcPr>
          <w:p w14:paraId="19F88707" w14:textId="77777777" w:rsidR="00406AB2" w:rsidRDefault="00277089">
            <w:pPr>
              <w:spacing w:after="0"/>
            </w:pPr>
            <w:r>
              <w:rPr>
                <w:b/>
                <w:color w:val="FFFFFF"/>
                <w:sz w:val="14"/>
              </w:rPr>
              <w:t>Ý kiến giảng viên</w:t>
            </w:r>
          </w:p>
        </w:tc>
        <w:tc>
          <w:tcPr>
            <w:tcW w:w="1236" w:type="dxa"/>
            <w:shd w:val="clear" w:color="auto" w:fill="17365D"/>
            <w:tcMar>
              <w:top w:w="70" w:type="dxa"/>
              <w:left w:w="80" w:type="dxa"/>
              <w:bottom w:w="70" w:type="dxa"/>
              <w:right w:w="80" w:type="dxa"/>
            </w:tcMar>
            <w:vAlign w:val="center"/>
          </w:tcPr>
          <w:p w14:paraId="6E60DFB2" w14:textId="77777777" w:rsidR="00406AB2" w:rsidRDefault="00277089">
            <w:pPr>
              <w:spacing w:after="0"/>
            </w:pPr>
            <w:r>
              <w:rPr>
                <w:b/>
                <w:color w:val="FFFFFF"/>
                <w:sz w:val="14"/>
              </w:rPr>
              <w:t>Kết luận</w:t>
            </w:r>
          </w:p>
        </w:tc>
      </w:tr>
      <w:tr w:rsidR="00406AB2" w14:paraId="7B8979AF" w14:textId="77777777">
        <w:trPr>
          <w:cantSplit/>
          <w:jc w:val="center"/>
        </w:trPr>
        <w:tc>
          <w:tcPr>
            <w:tcW w:w="494" w:type="dxa"/>
            <w:tcMar>
              <w:top w:w="70" w:type="dxa"/>
              <w:left w:w="80" w:type="dxa"/>
              <w:bottom w:w="70" w:type="dxa"/>
              <w:right w:w="80" w:type="dxa"/>
            </w:tcMar>
            <w:vAlign w:val="center"/>
          </w:tcPr>
          <w:p w14:paraId="6B5BCEC5" w14:textId="77777777" w:rsidR="00406AB2" w:rsidRDefault="00277089">
            <w:pPr>
              <w:spacing w:after="0"/>
            </w:pPr>
            <w:r>
              <w:rPr>
                <w:sz w:val="14"/>
              </w:rPr>
              <w:t>Q01</w:t>
            </w:r>
          </w:p>
        </w:tc>
        <w:tc>
          <w:tcPr>
            <w:tcW w:w="1334" w:type="dxa"/>
            <w:tcMar>
              <w:top w:w="70" w:type="dxa"/>
              <w:left w:w="80" w:type="dxa"/>
              <w:bottom w:w="70" w:type="dxa"/>
              <w:right w:w="80" w:type="dxa"/>
            </w:tcMar>
            <w:vAlign w:val="center"/>
          </w:tcPr>
          <w:p w14:paraId="3C185267" w14:textId="77777777" w:rsidR="00406AB2" w:rsidRDefault="00277089">
            <w:pPr>
              <w:spacing w:after="0"/>
            </w:pPr>
            <w:r>
              <w:rPr>
                <w:sz w:val="14"/>
              </w:rPr>
              <w:t>Bài toán cuối cùng</w:t>
            </w:r>
          </w:p>
        </w:tc>
        <w:tc>
          <w:tcPr>
            <w:tcW w:w="2669" w:type="dxa"/>
            <w:tcMar>
              <w:top w:w="70" w:type="dxa"/>
              <w:left w:w="80" w:type="dxa"/>
              <w:bottom w:w="70" w:type="dxa"/>
              <w:right w:w="80" w:type="dxa"/>
            </w:tcMar>
            <w:vAlign w:val="center"/>
          </w:tcPr>
          <w:p w14:paraId="0C1E168F" w14:textId="77777777" w:rsidR="00406AB2" w:rsidRDefault="00277089">
            <w:pPr>
              <w:spacing w:after="0"/>
            </w:pPr>
            <w:r>
              <w:rPr>
                <w:sz w:val="14"/>
              </w:rPr>
              <w:t>Giữ WARNING-only hay chuyển sang early-warning log?</w:t>
            </w:r>
          </w:p>
        </w:tc>
        <w:tc>
          <w:tcPr>
            <w:tcW w:w="2669" w:type="dxa"/>
            <w:tcMar>
              <w:top w:w="70" w:type="dxa"/>
              <w:left w:w="80" w:type="dxa"/>
              <w:bottom w:w="70" w:type="dxa"/>
              <w:right w:w="80" w:type="dxa"/>
            </w:tcMar>
            <w:vAlign w:val="center"/>
          </w:tcPr>
          <w:p w14:paraId="795416F4" w14:textId="77777777" w:rsidR="00406AB2" w:rsidRDefault="00277089">
            <w:pPr>
              <w:spacing w:after="0"/>
            </w:pPr>
            <w:r>
              <w:rPr>
                <w:sz w:val="14"/>
              </w:rPr>
              <w:t>A sạch nhưng hẹp; B dùng được ba hệ thống nhưng severity suy diễn.</w:t>
            </w:r>
          </w:p>
        </w:tc>
        <w:tc>
          <w:tcPr>
            <w:tcW w:w="1236" w:type="dxa"/>
            <w:tcMar>
              <w:top w:w="70" w:type="dxa"/>
              <w:left w:w="80" w:type="dxa"/>
              <w:bottom w:w="70" w:type="dxa"/>
              <w:right w:w="80" w:type="dxa"/>
            </w:tcMar>
            <w:vAlign w:val="center"/>
          </w:tcPr>
          <w:p w14:paraId="2A0198E3" w14:textId="77777777" w:rsidR="00406AB2" w:rsidRDefault="00406AB2">
            <w:pPr>
              <w:spacing w:after="0"/>
            </w:pPr>
          </w:p>
        </w:tc>
        <w:tc>
          <w:tcPr>
            <w:tcW w:w="1236" w:type="dxa"/>
            <w:tcMar>
              <w:top w:w="70" w:type="dxa"/>
              <w:left w:w="80" w:type="dxa"/>
              <w:bottom w:w="70" w:type="dxa"/>
              <w:right w:w="80" w:type="dxa"/>
            </w:tcMar>
            <w:vAlign w:val="center"/>
          </w:tcPr>
          <w:p w14:paraId="1A52F4E3" w14:textId="77777777" w:rsidR="00406AB2" w:rsidRDefault="00406AB2">
            <w:pPr>
              <w:spacing w:after="0"/>
            </w:pPr>
          </w:p>
        </w:tc>
      </w:tr>
      <w:tr w:rsidR="00406AB2" w14:paraId="20C9848E" w14:textId="77777777">
        <w:trPr>
          <w:cantSplit/>
          <w:jc w:val="center"/>
        </w:trPr>
        <w:tc>
          <w:tcPr>
            <w:tcW w:w="494" w:type="dxa"/>
            <w:tcMar>
              <w:top w:w="70" w:type="dxa"/>
              <w:left w:w="80" w:type="dxa"/>
              <w:bottom w:w="70" w:type="dxa"/>
              <w:right w:w="80" w:type="dxa"/>
            </w:tcMar>
            <w:vAlign w:val="center"/>
          </w:tcPr>
          <w:p w14:paraId="640E2AE1" w14:textId="77777777" w:rsidR="00406AB2" w:rsidRDefault="00277089">
            <w:pPr>
              <w:spacing w:after="0"/>
            </w:pPr>
            <w:r>
              <w:rPr>
                <w:sz w:val="14"/>
              </w:rPr>
              <w:t>Q02</w:t>
            </w:r>
          </w:p>
        </w:tc>
        <w:tc>
          <w:tcPr>
            <w:tcW w:w="1334" w:type="dxa"/>
            <w:tcMar>
              <w:top w:w="70" w:type="dxa"/>
              <w:left w:w="80" w:type="dxa"/>
              <w:bottom w:w="70" w:type="dxa"/>
              <w:right w:w="80" w:type="dxa"/>
            </w:tcMar>
            <w:vAlign w:val="center"/>
          </w:tcPr>
          <w:p w14:paraId="0E8FE0C5" w14:textId="77777777" w:rsidR="00406AB2" w:rsidRDefault="00277089">
            <w:pPr>
              <w:spacing w:after="0"/>
            </w:pPr>
            <w:r>
              <w:rPr>
                <w:sz w:val="14"/>
              </w:rPr>
              <w:t>Research question chính</w:t>
            </w:r>
          </w:p>
        </w:tc>
        <w:tc>
          <w:tcPr>
            <w:tcW w:w="2669" w:type="dxa"/>
            <w:tcMar>
              <w:top w:w="70" w:type="dxa"/>
              <w:left w:w="80" w:type="dxa"/>
              <w:bottom w:w="70" w:type="dxa"/>
              <w:right w:w="80" w:type="dxa"/>
            </w:tcMar>
            <w:vAlign w:val="center"/>
          </w:tcPr>
          <w:p w14:paraId="40AE8FAD" w14:textId="77777777" w:rsidR="00406AB2" w:rsidRDefault="00277089">
            <w:pPr>
              <w:spacing w:after="0"/>
            </w:pPr>
            <w:r>
              <w:rPr>
                <w:sz w:val="14"/>
              </w:rPr>
              <w:t>Duyệt RQ hiện tại và cách diễn đạt so sánh bốn arm?</w:t>
            </w:r>
          </w:p>
        </w:tc>
        <w:tc>
          <w:tcPr>
            <w:tcW w:w="2669" w:type="dxa"/>
            <w:tcMar>
              <w:top w:w="70" w:type="dxa"/>
              <w:left w:w="80" w:type="dxa"/>
              <w:bottom w:w="70" w:type="dxa"/>
              <w:right w:w="80" w:type="dxa"/>
            </w:tcMar>
            <w:vAlign w:val="center"/>
          </w:tcPr>
          <w:p w14:paraId="03CABCD6" w14:textId="14443199" w:rsidR="00406AB2" w:rsidRDefault="00BB2F79">
            <w:pPr>
              <w:spacing w:after="0"/>
            </w:pPr>
            <w:r>
              <w:rPr>
                <w:sz w:val="14"/>
              </w:rPr>
              <w:t>C</w:t>
            </w:r>
            <w:r w:rsidR="00277089">
              <w:rPr>
                <w:sz w:val="14"/>
              </w:rPr>
              <w:t>hưa có kết quả thực nghiệm.</w:t>
            </w:r>
          </w:p>
        </w:tc>
        <w:tc>
          <w:tcPr>
            <w:tcW w:w="1236" w:type="dxa"/>
            <w:tcMar>
              <w:top w:w="70" w:type="dxa"/>
              <w:left w:w="80" w:type="dxa"/>
              <w:bottom w:w="70" w:type="dxa"/>
              <w:right w:w="80" w:type="dxa"/>
            </w:tcMar>
            <w:vAlign w:val="center"/>
          </w:tcPr>
          <w:p w14:paraId="13BB212E" w14:textId="77777777" w:rsidR="00406AB2" w:rsidRDefault="00406AB2">
            <w:pPr>
              <w:spacing w:after="0"/>
            </w:pPr>
          </w:p>
        </w:tc>
        <w:tc>
          <w:tcPr>
            <w:tcW w:w="1236" w:type="dxa"/>
            <w:tcMar>
              <w:top w:w="70" w:type="dxa"/>
              <w:left w:w="80" w:type="dxa"/>
              <w:bottom w:w="70" w:type="dxa"/>
              <w:right w:w="80" w:type="dxa"/>
            </w:tcMar>
            <w:vAlign w:val="center"/>
          </w:tcPr>
          <w:p w14:paraId="0CF4A779" w14:textId="77777777" w:rsidR="00406AB2" w:rsidRDefault="00406AB2">
            <w:pPr>
              <w:spacing w:after="0"/>
            </w:pPr>
          </w:p>
        </w:tc>
      </w:tr>
      <w:tr w:rsidR="00406AB2" w14:paraId="57F81E48" w14:textId="77777777">
        <w:trPr>
          <w:cantSplit/>
          <w:jc w:val="center"/>
        </w:trPr>
        <w:tc>
          <w:tcPr>
            <w:tcW w:w="494" w:type="dxa"/>
            <w:tcMar>
              <w:top w:w="70" w:type="dxa"/>
              <w:left w:w="80" w:type="dxa"/>
              <w:bottom w:w="70" w:type="dxa"/>
              <w:right w:w="80" w:type="dxa"/>
            </w:tcMar>
            <w:vAlign w:val="center"/>
          </w:tcPr>
          <w:p w14:paraId="6DEF0CE1" w14:textId="77777777" w:rsidR="00406AB2" w:rsidRDefault="00277089">
            <w:pPr>
              <w:spacing w:after="0"/>
            </w:pPr>
            <w:r>
              <w:rPr>
                <w:sz w:val="14"/>
              </w:rPr>
              <w:t>Q03</w:t>
            </w:r>
          </w:p>
        </w:tc>
        <w:tc>
          <w:tcPr>
            <w:tcW w:w="1334" w:type="dxa"/>
            <w:tcMar>
              <w:top w:w="70" w:type="dxa"/>
              <w:left w:w="80" w:type="dxa"/>
              <w:bottom w:w="70" w:type="dxa"/>
              <w:right w:w="80" w:type="dxa"/>
            </w:tcMar>
            <w:vAlign w:val="center"/>
          </w:tcPr>
          <w:p w14:paraId="06CE1704" w14:textId="77777777" w:rsidR="00406AB2" w:rsidRDefault="00277089">
            <w:pPr>
              <w:spacing w:after="0"/>
            </w:pPr>
            <w:r>
              <w:rPr>
                <w:sz w:val="14"/>
              </w:rPr>
              <w:t>Dataset</w:t>
            </w:r>
          </w:p>
        </w:tc>
        <w:tc>
          <w:tcPr>
            <w:tcW w:w="2669" w:type="dxa"/>
            <w:tcMar>
              <w:top w:w="70" w:type="dxa"/>
              <w:left w:w="80" w:type="dxa"/>
              <w:bottom w:w="70" w:type="dxa"/>
              <w:right w:w="80" w:type="dxa"/>
            </w:tcMar>
            <w:vAlign w:val="center"/>
          </w:tcPr>
          <w:p w14:paraId="2B55B0EC" w14:textId="77777777" w:rsidR="00406AB2" w:rsidRDefault="00277089">
            <w:pPr>
              <w:spacing w:after="0"/>
            </w:pPr>
            <w:r>
              <w:rPr>
                <w:sz w:val="14"/>
              </w:rPr>
              <w:t>Chốt RCAEval; LEMMA chỉ tham khảo?</w:t>
            </w:r>
          </w:p>
        </w:tc>
        <w:tc>
          <w:tcPr>
            <w:tcW w:w="2669" w:type="dxa"/>
            <w:tcMar>
              <w:top w:w="70" w:type="dxa"/>
              <w:left w:w="80" w:type="dxa"/>
              <w:bottom w:w="70" w:type="dxa"/>
              <w:right w:w="80" w:type="dxa"/>
            </w:tcMar>
            <w:vAlign w:val="center"/>
          </w:tcPr>
          <w:p w14:paraId="1171179E" w14:textId="77777777" w:rsidR="00406AB2" w:rsidRDefault="00277089">
            <w:pPr>
              <w:spacing w:after="0"/>
            </w:pPr>
            <w:r>
              <w:rPr>
                <w:sz w:val="14"/>
              </w:rPr>
              <w:t>RCAEval Conditional Go; LEMMA không có warning line-level.</w:t>
            </w:r>
          </w:p>
        </w:tc>
        <w:tc>
          <w:tcPr>
            <w:tcW w:w="1236" w:type="dxa"/>
            <w:tcMar>
              <w:top w:w="70" w:type="dxa"/>
              <w:left w:w="80" w:type="dxa"/>
              <w:bottom w:w="70" w:type="dxa"/>
              <w:right w:w="80" w:type="dxa"/>
            </w:tcMar>
            <w:vAlign w:val="center"/>
          </w:tcPr>
          <w:p w14:paraId="3AA3BF9F" w14:textId="77777777" w:rsidR="00406AB2" w:rsidRDefault="00406AB2">
            <w:pPr>
              <w:spacing w:after="0"/>
            </w:pPr>
          </w:p>
        </w:tc>
        <w:tc>
          <w:tcPr>
            <w:tcW w:w="1236" w:type="dxa"/>
            <w:tcMar>
              <w:top w:w="70" w:type="dxa"/>
              <w:left w:w="80" w:type="dxa"/>
              <w:bottom w:w="70" w:type="dxa"/>
              <w:right w:w="80" w:type="dxa"/>
            </w:tcMar>
            <w:vAlign w:val="center"/>
          </w:tcPr>
          <w:p w14:paraId="36FB0B95" w14:textId="77777777" w:rsidR="00406AB2" w:rsidRDefault="00406AB2">
            <w:pPr>
              <w:spacing w:after="0"/>
            </w:pPr>
          </w:p>
        </w:tc>
      </w:tr>
      <w:tr w:rsidR="00406AB2" w14:paraId="632C00D2" w14:textId="77777777">
        <w:trPr>
          <w:cantSplit/>
          <w:jc w:val="center"/>
        </w:trPr>
        <w:tc>
          <w:tcPr>
            <w:tcW w:w="494" w:type="dxa"/>
            <w:tcMar>
              <w:top w:w="70" w:type="dxa"/>
              <w:left w:w="80" w:type="dxa"/>
              <w:bottom w:w="70" w:type="dxa"/>
              <w:right w:w="80" w:type="dxa"/>
            </w:tcMar>
            <w:vAlign w:val="center"/>
          </w:tcPr>
          <w:p w14:paraId="64AE911D" w14:textId="77777777" w:rsidR="00406AB2" w:rsidRDefault="00277089">
            <w:pPr>
              <w:spacing w:after="0"/>
            </w:pPr>
            <w:r>
              <w:rPr>
                <w:sz w:val="14"/>
              </w:rPr>
              <w:t>Q04</w:t>
            </w:r>
          </w:p>
        </w:tc>
        <w:tc>
          <w:tcPr>
            <w:tcW w:w="1334" w:type="dxa"/>
            <w:tcMar>
              <w:top w:w="70" w:type="dxa"/>
              <w:left w:w="80" w:type="dxa"/>
              <w:bottom w:w="70" w:type="dxa"/>
              <w:right w:w="80" w:type="dxa"/>
            </w:tcMar>
            <w:vAlign w:val="center"/>
          </w:tcPr>
          <w:p w14:paraId="1801E106" w14:textId="77777777" w:rsidR="00406AB2" w:rsidRDefault="00277089">
            <w:pPr>
              <w:spacing w:after="0"/>
            </w:pPr>
            <w:r>
              <w:rPr>
                <w:sz w:val="14"/>
              </w:rPr>
              <w:t>Đơn vị phân tích</w:t>
            </w:r>
          </w:p>
        </w:tc>
        <w:tc>
          <w:tcPr>
            <w:tcW w:w="2669" w:type="dxa"/>
            <w:tcMar>
              <w:top w:w="70" w:type="dxa"/>
              <w:left w:w="80" w:type="dxa"/>
              <w:bottom w:w="70" w:type="dxa"/>
              <w:right w:w="80" w:type="dxa"/>
            </w:tcMar>
            <w:vAlign w:val="center"/>
          </w:tcPr>
          <w:p w14:paraId="1B2274B4" w14:textId="77777777" w:rsidR="00406AB2" w:rsidRDefault="00277089">
            <w:pPr>
              <w:spacing w:after="0"/>
            </w:pPr>
            <w:r>
              <w:rPr>
                <w:sz w:val="14"/>
              </w:rPr>
              <w:t>Log line hay template + time window; có giữ cả alert và noise_types đa nhãn?</w:t>
            </w:r>
          </w:p>
        </w:tc>
        <w:tc>
          <w:tcPr>
            <w:tcW w:w="2669" w:type="dxa"/>
            <w:tcMar>
              <w:top w:w="70" w:type="dxa"/>
              <w:left w:w="80" w:type="dxa"/>
              <w:bottom w:w="70" w:type="dxa"/>
              <w:right w:w="80" w:type="dxa"/>
            </w:tcMar>
            <w:vAlign w:val="center"/>
          </w:tcPr>
          <w:p w14:paraId="13E3E8D9" w14:textId="77777777" w:rsidR="00406AB2" w:rsidRDefault="00277089">
            <w:pPr>
              <w:spacing w:after="0"/>
            </w:pPr>
            <w:r>
              <w:rPr>
                <w:sz w:val="14"/>
              </w:rPr>
              <w:t>Schema CP3 dự kiến trong DOC-004.</w:t>
            </w:r>
          </w:p>
        </w:tc>
        <w:tc>
          <w:tcPr>
            <w:tcW w:w="1236" w:type="dxa"/>
            <w:tcMar>
              <w:top w:w="70" w:type="dxa"/>
              <w:left w:w="80" w:type="dxa"/>
              <w:bottom w:w="70" w:type="dxa"/>
              <w:right w:w="80" w:type="dxa"/>
            </w:tcMar>
            <w:vAlign w:val="center"/>
          </w:tcPr>
          <w:p w14:paraId="29687CF0" w14:textId="77777777" w:rsidR="00406AB2" w:rsidRDefault="00406AB2">
            <w:pPr>
              <w:spacing w:after="0"/>
            </w:pPr>
          </w:p>
        </w:tc>
        <w:tc>
          <w:tcPr>
            <w:tcW w:w="1236" w:type="dxa"/>
            <w:tcMar>
              <w:top w:w="70" w:type="dxa"/>
              <w:left w:w="80" w:type="dxa"/>
              <w:bottom w:w="70" w:type="dxa"/>
              <w:right w:w="80" w:type="dxa"/>
            </w:tcMar>
            <w:vAlign w:val="center"/>
          </w:tcPr>
          <w:p w14:paraId="288DCE31" w14:textId="77777777" w:rsidR="00406AB2" w:rsidRDefault="00406AB2">
            <w:pPr>
              <w:spacing w:after="0"/>
            </w:pPr>
          </w:p>
        </w:tc>
      </w:tr>
      <w:tr w:rsidR="00406AB2" w14:paraId="7A55F1DA" w14:textId="77777777">
        <w:trPr>
          <w:cantSplit/>
          <w:jc w:val="center"/>
        </w:trPr>
        <w:tc>
          <w:tcPr>
            <w:tcW w:w="494" w:type="dxa"/>
            <w:tcMar>
              <w:top w:w="70" w:type="dxa"/>
              <w:left w:w="80" w:type="dxa"/>
              <w:bottom w:w="70" w:type="dxa"/>
              <w:right w:w="80" w:type="dxa"/>
            </w:tcMar>
            <w:vAlign w:val="center"/>
          </w:tcPr>
          <w:p w14:paraId="2A285C05" w14:textId="77777777" w:rsidR="00406AB2" w:rsidRDefault="00277089">
            <w:pPr>
              <w:spacing w:after="0"/>
            </w:pPr>
            <w:r>
              <w:rPr>
                <w:sz w:val="14"/>
              </w:rPr>
              <w:t>Q05</w:t>
            </w:r>
          </w:p>
        </w:tc>
        <w:tc>
          <w:tcPr>
            <w:tcW w:w="1334" w:type="dxa"/>
            <w:tcMar>
              <w:top w:w="70" w:type="dxa"/>
              <w:left w:w="80" w:type="dxa"/>
              <w:bottom w:w="70" w:type="dxa"/>
              <w:right w:w="80" w:type="dxa"/>
            </w:tcMar>
            <w:vAlign w:val="center"/>
          </w:tcPr>
          <w:p w14:paraId="695EFC96" w14:textId="77777777" w:rsidR="00406AB2" w:rsidRDefault="00277089">
            <w:pPr>
              <w:spacing w:after="0"/>
            </w:pPr>
            <w:r>
              <w:rPr>
                <w:sz w:val="14"/>
              </w:rPr>
              <w:t>Severity</w:t>
            </w:r>
          </w:p>
        </w:tc>
        <w:tc>
          <w:tcPr>
            <w:tcW w:w="2669" w:type="dxa"/>
            <w:tcMar>
              <w:top w:w="70" w:type="dxa"/>
              <w:left w:w="80" w:type="dxa"/>
              <w:bottom w:w="70" w:type="dxa"/>
              <w:right w:w="80" w:type="dxa"/>
            </w:tcMar>
            <w:vAlign w:val="center"/>
          </w:tcPr>
          <w:p w14:paraId="7C0CFF59" w14:textId="77777777" w:rsidR="00406AB2" w:rsidRDefault="00277089">
            <w:pPr>
              <w:spacing w:after="0"/>
            </w:pPr>
            <w:r>
              <w:rPr>
                <w:sz w:val="14"/>
              </w:rPr>
              <w:t>Cho phép T2 suy diễn tần suất cho Online Boutique không?</w:t>
            </w:r>
          </w:p>
        </w:tc>
        <w:tc>
          <w:tcPr>
            <w:tcW w:w="2669" w:type="dxa"/>
            <w:tcMar>
              <w:top w:w="70" w:type="dxa"/>
              <w:left w:w="80" w:type="dxa"/>
              <w:bottom w:w="70" w:type="dxa"/>
              <w:right w:w="80" w:type="dxa"/>
            </w:tcMar>
            <w:vAlign w:val="center"/>
          </w:tcPr>
          <w:p w14:paraId="19ACF903" w14:textId="77777777" w:rsidR="00406AB2" w:rsidRDefault="00277089">
            <w:pPr>
              <w:spacing w:after="0"/>
            </w:pPr>
            <w:r>
              <w:rPr>
                <w:sz w:val="14"/>
              </w:rPr>
              <w:t>Dataset không có severity; OB chỉ có 2 explicit WARN.</w:t>
            </w:r>
          </w:p>
        </w:tc>
        <w:tc>
          <w:tcPr>
            <w:tcW w:w="1236" w:type="dxa"/>
            <w:tcMar>
              <w:top w:w="70" w:type="dxa"/>
              <w:left w:w="80" w:type="dxa"/>
              <w:bottom w:w="70" w:type="dxa"/>
              <w:right w:w="80" w:type="dxa"/>
            </w:tcMar>
            <w:vAlign w:val="center"/>
          </w:tcPr>
          <w:p w14:paraId="1BD9AF59" w14:textId="77777777" w:rsidR="00406AB2" w:rsidRDefault="00406AB2">
            <w:pPr>
              <w:spacing w:after="0"/>
            </w:pPr>
          </w:p>
        </w:tc>
        <w:tc>
          <w:tcPr>
            <w:tcW w:w="1236" w:type="dxa"/>
            <w:tcMar>
              <w:top w:w="70" w:type="dxa"/>
              <w:left w:w="80" w:type="dxa"/>
              <w:bottom w:w="70" w:type="dxa"/>
              <w:right w:w="80" w:type="dxa"/>
            </w:tcMar>
            <w:vAlign w:val="center"/>
          </w:tcPr>
          <w:p w14:paraId="0928B936" w14:textId="77777777" w:rsidR="00406AB2" w:rsidRDefault="00406AB2">
            <w:pPr>
              <w:spacing w:after="0"/>
            </w:pPr>
          </w:p>
        </w:tc>
      </w:tr>
      <w:tr w:rsidR="00406AB2" w14:paraId="1B633FFD" w14:textId="77777777">
        <w:trPr>
          <w:cantSplit/>
          <w:jc w:val="center"/>
        </w:trPr>
        <w:tc>
          <w:tcPr>
            <w:tcW w:w="494" w:type="dxa"/>
            <w:tcMar>
              <w:top w:w="70" w:type="dxa"/>
              <w:left w:w="80" w:type="dxa"/>
              <w:bottom w:w="70" w:type="dxa"/>
              <w:right w:w="80" w:type="dxa"/>
            </w:tcMar>
            <w:vAlign w:val="center"/>
          </w:tcPr>
          <w:p w14:paraId="4E2C42F6" w14:textId="77777777" w:rsidR="00406AB2" w:rsidRDefault="00277089">
            <w:pPr>
              <w:spacing w:after="0"/>
            </w:pPr>
            <w:r>
              <w:rPr>
                <w:sz w:val="14"/>
              </w:rPr>
              <w:t>Q06</w:t>
            </w:r>
          </w:p>
        </w:tc>
        <w:tc>
          <w:tcPr>
            <w:tcW w:w="1334" w:type="dxa"/>
            <w:tcMar>
              <w:top w:w="70" w:type="dxa"/>
              <w:left w:w="80" w:type="dxa"/>
              <w:bottom w:w="70" w:type="dxa"/>
              <w:right w:w="80" w:type="dxa"/>
            </w:tcMar>
            <w:vAlign w:val="center"/>
          </w:tcPr>
          <w:p w14:paraId="1311C07F" w14:textId="77777777" w:rsidR="00406AB2" w:rsidRDefault="00277089">
            <w:pPr>
              <w:spacing w:after="0"/>
            </w:pPr>
            <w:r>
              <w:rPr>
                <w:sz w:val="14"/>
              </w:rPr>
              <w:t>Cascading</w:t>
            </w:r>
          </w:p>
        </w:tc>
        <w:tc>
          <w:tcPr>
            <w:tcW w:w="2669" w:type="dxa"/>
            <w:tcMar>
              <w:top w:w="70" w:type="dxa"/>
              <w:left w:w="80" w:type="dxa"/>
              <w:bottom w:w="70" w:type="dxa"/>
              <w:right w:w="80" w:type="dxa"/>
            </w:tcMar>
            <w:vAlign w:val="center"/>
          </w:tcPr>
          <w:p w14:paraId="2B12758B" w14:textId="77777777" w:rsidR="00406AB2" w:rsidRDefault="00277089">
            <w:pPr>
              <w:spacing w:after="0"/>
            </w:pPr>
            <w:r>
              <w:rPr>
                <w:sz w:val="14"/>
              </w:rPr>
              <w:t>Cho phép dùng tier ERROR để kiểm chứng H2 hay chỉ case study WARNING?</w:t>
            </w:r>
          </w:p>
        </w:tc>
        <w:tc>
          <w:tcPr>
            <w:tcW w:w="2669" w:type="dxa"/>
            <w:tcMar>
              <w:top w:w="70" w:type="dxa"/>
              <w:left w:w="80" w:type="dxa"/>
              <w:bottom w:w="70" w:type="dxa"/>
              <w:right w:w="80" w:type="dxa"/>
            </w:tcMar>
            <w:vAlign w:val="center"/>
          </w:tcPr>
          <w:p w14:paraId="7E34322E" w14:textId="77777777" w:rsidR="00406AB2" w:rsidRDefault="00277089">
            <w:pPr>
              <w:spacing w:after="0"/>
            </w:pPr>
            <w:r>
              <w:rPr>
                <w:sz w:val="14"/>
              </w:rPr>
              <w:t>WARNING cascading chỉ có 74 dòng Train Ticket.</w:t>
            </w:r>
          </w:p>
        </w:tc>
        <w:tc>
          <w:tcPr>
            <w:tcW w:w="1236" w:type="dxa"/>
            <w:tcMar>
              <w:top w:w="70" w:type="dxa"/>
              <w:left w:w="80" w:type="dxa"/>
              <w:bottom w:w="70" w:type="dxa"/>
              <w:right w:w="80" w:type="dxa"/>
            </w:tcMar>
            <w:vAlign w:val="center"/>
          </w:tcPr>
          <w:p w14:paraId="33760300" w14:textId="77777777" w:rsidR="00406AB2" w:rsidRDefault="00406AB2">
            <w:pPr>
              <w:spacing w:after="0"/>
            </w:pPr>
          </w:p>
        </w:tc>
        <w:tc>
          <w:tcPr>
            <w:tcW w:w="1236" w:type="dxa"/>
            <w:tcMar>
              <w:top w:w="70" w:type="dxa"/>
              <w:left w:w="80" w:type="dxa"/>
              <w:bottom w:w="70" w:type="dxa"/>
              <w:right w:w="80" w:type="dxa"/>
            </w:tcMar>
            <w:vAlign w:val="center"/>
          </w:tcPr>
          <w:p w14:paraId="515DED3E" w14:textId="77777777" w:rsidR="00406AB2" w:rsidRDefault="00406AB2">
            <w:pPr>
              <w:spacing w:after="0"/>
            </w:pPr>
          </w:p>
        </w:tc>
      </w:tr>
      <w:tr w:rsidR="00406AB2" w14:paraId="0FA88D59" w14:textId="77777777">
        <w:trPr>
          <w:cantSplit/>
          <w:jc w:val="center"/>
        </w:trPr>
        <w:tc>
          <w:tcPr>
            <w:tcW w:w="494" w:type="dxa"/>
            <w:tcMar>
              <w:top w:w="70" w:type="dxa"/>
              <w:left w:w="80" w:type="dxa"/>
              <w:bottom w:w="70" w:type="dxa"/>
              <w:right w:w="80" w:type="dxa"/>
            </w:tcMar>
            <w:vAlign w:val="center"/>
          </w:tcPr>
          <w:p w14:paraId="499A85EE" w14:textId="77777777" w:rsidR="00406AB2" w:rsidRDefault="00277089">
            <w:pPr>
              <w:spacing w:after="0"/>
            </w:pPr>
            <w:r>
              <w:rPr>
                <w:sz w:val="14"/>
              </w:rPr>
              <w:t>Q07</w:t>
            </w:r>
          </w:p>
        </w:tc>
        <w:tc>
          <w:tcPr>
            <w:tcW w:w="1334" w:type="dxa"/>
            <w:tcMar>
              <w:top w:w="70" w:type="dxa"/>
              <w:left w:w="80" w:type="dxa"/>
              <w:bottom w:w="70" w:type="dxa"/>
              <w:right w:w="80" w:type="dxa"/>
            </w:tcMar>
            <w:vAlign w:val="center"/>
          </w:tcPr>
          <w:p w14:paraId="4810DE11" w14:textId="77777777" w:rsidR="00406AB2" w:rsidRDefault="00277089">
            <w:pPr>
              <w:spacing w:after="0"/>
            </w:pPr>
            <w:r>
              <w:rPr>
                <w:sz w:val="14"/>
              </w:rPr>
              <w:t>Baseline</w:t>
            </w:r>
          </w:p>
        </w:tc>
        <w:tc>
          <w:tcPr>
            <w:tcW w:w="2669" w:type="dxa"/>
            <w:tcMar>
              <w:top w:w="70" w:type="dxa"/>
              <w:left w:w="80" w:type="dxa"/>
              <w:bottom w:w="70" w:type="dxa"/>
              <w:right w:w="80" w:type="dxa"/>
            </w:tcMar>
            <w:vAlign w:val="center"/>
          </w:tcPr>
          <w:p w14:paraId="4A240D83" w14:textId="77777777" w:rsidR="00406AB2" w:rsidRDefault="00277089">
            <w:pPr>
              <w:spacing w:after="0"/>
            </w:pPr>
            <w:r>
              <w:rPr>
                <w:sz w:val="14"/>
              </w:rPr>
              <w:t>Bắt buộc bốn arm hay bản tối thiểu rule + semantic + proposed?</w:t>
            </w:r>
          </w:p>
        </w:tc>
        <w:tc>
          <w:tcPr>
            <w:tcW w:w="2669" w:type="dxa"/>
            <w:tcMar>
              <w:top w:w="70" w:type="dxa"/>
              <w:left w:w="80" w:type="dxa"/>
              <w:bottom w:w="70" w:type="dxa"/>
              <w:right w:w="80" w:type="dxa"/>
            </w:tcMar>
            <w:vAlign w:val="center"/>
          </w:tcPr>
          <w:p w14:paraId="64274489" w14:textId="77777777" w:rsidR="00406AB2" w:rsidRDefault="00277089">
            <w:pPr>
              <w:spacing w:after="0"/>
            </w:pPr>
            <w:r>
              <w:rPr>
                <w:sz w:val="14"/>
              </w:rPr>
              <w:t>Temporal/agent phụ thuộc topology; timeline 8 tuần.</w:t>
            </w:r>
          </w:p>
        </w:tc>
        <w:tc>
          <w:tcPr>
            <w:tcW w:w="1236" w:type="dxa"/>
            <w:tcMar>
              <w:top w:w="70" w:type="dxa"/>
              <w:left w:w="80" w:type="dxa"/>
              <w:bottom w:w="70" w:type="dxa"/>
              <w:right w:w="80" w:type="dxa"/>
            </w:tcMar>
            <w:vAlign w:val="center"/>
          </w:tcPr>
          <w:p w14:paraId="517D35D4" w14:textId="77777777" w:rsidR="00406AB2" w:rsidRDefault="00406AB2">
            <w:pPr>
              <w:spacing w:after="0"/>
            </w:pPr>
          </w:p>
        </w:tc>
        <w:tc>
          <w:tcPr>
            <w:tcW w:w="1236" w:type="dxa"/>
            <w:tcMar>
              <w:top w:w="70" w:type="dxa"/>
              <w:left w:w="80" w:type="dxa"/>
              <w:bottom w:w="70" w:type="dxa"/>
              <w:right w:w="80" w:type="dxa"/>
            </w:tcMar>
            <w:vAlign w:val="center"/>
          </w:tcPr>
          <w:p w14:paraId="4B86DBBC" w14:textId="77777777" w:rsidR="00406AB2" w:rsidRDefault="00406AB2">
            <w:pPr>
              <w:spacing w:after="0"/>
            </w:pPr>
          </w:p>
        </w:tc>
      </w:tr>
      <w:tr w:rsidR="00406AB2" w14:paraId="56EBF646" w14:textId="77777777">
        <w:trPr>
          <w:cantSplit/>
          <w:jc w:val="center"/>
        </w:trPr>
        <w:tc>
          <w:tcPr>
            <w:tcW w:w="494" w:type="dxa"/>
            <w:tcMar>
              <w:top w:w="70" w:type="dxa"/>
              <w:left w:w="80" w:type="dxa"/>
              <w:bottom w:w="70" w:type="dxa"/>
              <w:right w:w="80" w:type="dxa"/>
            </w:tcMar>
            <w:vAlign w:val="center"/>
          </w:tcPr>
          <w:p w14:paraId="50433ED6" w14:textId="77777777" w:rsidR="00406AB2" w:rsidRDefault="00277089">
            <w:pPr>
              <w:spacing w:after="0"/>
            </w:pPr>
            <w:r>
              <w:rPr>
                <w:sz w:val="14"/>
              </w:rPr>
              <w:t>Q08</w:t>
            </w:r>
          </w:p>
        </w:tc>
        <w:tc>
          <w:tcPr>
            <w:tcW w:w="1334" w:type="dxa"/>
            <w:tcMar>
              <w:top w:w="70" w:type="dxa"/>
              <w:left w:w="80" w:type="dxa"/>
              <w:bottom w:w="70" w:type="dxa"/>
              <w:right w:w="80" w:type="dxa"/>
            </w:tcMar>
            <w:vAlign w:val="center"/>
          </w:tcPr>
          <w:p w14:paraId="3ECE77BA" w14:textId="77777777" w:rsidR="00406AB2" w:rsidRDefault="00277089">
            <w:pPr>
              <w:spacing w:after="0"/>
            </w:pPr>
            <w:r>
              <w:rPr>
                <w:sz w:val="14"/>
              </w:rPr>
              <w:t>Metric/ground truth</w:t>
            </w:r>
          </w:p>
        </w:tc>
        <w:tc>
          <w:tcPr>
            <w:tcW w:w="2669" w:type="dxa"/>
            <w:tcMar>
              <w:top w:w="70" w:type="dxa"/>
              <w:left w:w="80" w:type="dxa"/>
              <w:bottom w:w="70" w:type="dxa"/>
              <w:right w:w="80" w:type="dxa"/>
            </w:tcMar>
            <w:vAlign w:val="center"/>
          </w:tcPr>
          <w:p w14:paraId="11D3E833" w14:textId="77777777" w:rsidR="00406AB2" w:rsidRDefault="00277089">
            <w:pPr>
              <w:spacing w:after="0"/>
            </w:pPr>
            <w:r>
              <w:rPr>
                <w:sz w:val="14"/>
              </w:rPr>
              <w:t>Duyệt RCPR_service là chính; ai xác nhận nhãn pair/group?</w:t>
            </w:r>
          </w:p>
        </w:tc>
        <w:tc>
          <w:tcPr>
            <w:tcW w:w="2669" w:type="dxa"/>
            <w:tcMar>
              <w:top w:w="70" w:type="dxa"/>
              <w:left w:w="80" w:type="dxa"/>
              <w:bottom w:w="70" w:type="dxa"/>
              <w:right w:w="80" w:type="dxa"/>
            </w:tcMar>
            <w:vAlign w:val="center"/>
          </w:tcPr>
          <w:p w14:paraId="097FA6E6" w14:textId="77777777" w:rsidR="00406AB2" w:rsidRDefault="00277089">
            <w:pPr>
              <w:spacing w:after="0"/>
            </w:pPr>
            <w:r>
              <w:rPr>
                <w:sz w:val="14"/>
              </w:rPr>
              <w:t>Alert-level root cause chỉ 4 WARNING case; dataset không có group labels.</w:t>
            </w:r>
          </w:p>
        </w:tc>
        <w:tc>
          <w:tcPr>
            <w:tcW w:w="1236" w:type="dxa"/>
            <w:tcMar>
              <w:top w:w="70" w:type="dxa"/>
              <w:left w:w="80" w:type="dxa"/>
              <w:bottom w:w="70" w:type="dxa"/>
              <w:right w:w="80" w:type="dxa"/>
            </w:tcMar>
            <w:vAlign w:val="center"/>
          </w:tcPr>
          <w:p w14:paraId="01328C24" w14:textId="77777777" w:rsidR="00406AB2" w:rsidRDefault="00406AB2">
            <w:pPr>
              <w:spacing w:after="0"/>
            </w:pPr>
          </w:p>
        </w:tc>
        <w:tc>
          <w:tcPr>
            <w:tcW w:w="1236" w:type="dxa"/>
            <w:tcMar>
              <w:top w:w="70" w:type="dxa"/>
              <w:left w:w="80" w:type="dxa"/>
              <w:bottom w:w="70" w:type="dxa"/>
              <w:right w:w="80" w:type="dxa"/>
            </w:tcMar>
            <w:vAlign w:val="center"/>
          </w:tcPr>
          <w:p w14:paraId="0B36F89B" w14:textId="77777777" w:rsidR="00406AB2" w:rsidRDefault="00406AB2">
            <w:pPr>
              <w:spacing w:after="0"/>
            </w:pPr>
          </w:p>
        </w:tc>
      </w:tr>
      <w:tr w:rsidR="00406AB2" w14:paraId="260D33FA" w14:textId="77777777">
        <w:trPr>
          <w:cantSplit/>
          <w:jc w:val="center"/>
        </w:trPr>
        <w:tc>
          <w:tcPr>
            <w:tcW w:w="494" w:type="dxa"/>
            <w:tcMar>
              <w:top w:w="70" w:type="dxa"/>
              <w:left w:w="80" w:type="dxa"/>
              <w:bottom w:w="70" w:type="dxa"/>
              <w:right w:w="80" w:type="dxa"/>
            </w:tcMar>
            <w:vAlign w:val="center"/>
          </w:tcPr>
          <w:p w14:paraId="3553C7F7" w14:textId="77777777" w:rsidR="00406AB2" w:rsidRDefault="00277089">
            <w:pPr>
              <w:spacing w:after="0"/>
            </w:pPr>
            <w:r>
              <w:rPr>
                <w:sz w:val="14"/>
              </w:rPr>
              <w:t>Q09</w:t>
            </w:r>
          </w:p>
        </w:tc>
        <w:tc>
          <w:tcPr>
            <w:tcW w:w="1334" w:type="dxa"/>
            <w:tcMar>
              <w:top w:w="70" w:type="dxa"/>
              <w:left w:w="80" w:type="dxa"/>
              <w:bottom w:w="70" w:type="dxa"/>
              <w:right w:w="80" w:type="dxa"/>
            </w:tcMar>
            <w:vAlign w:val="center"/>
          </w:tcPr>
          <w:p w14:paraId="6A2B1982" w14:textId="77777777" w:rsidR="00406AB2" w:rsidRDefault="00277089">
            <w:pPr>
              <w:spacing w:after="0"/>
            </w:pPr>
            <w:r>
              <w:rPr>
                <w:sz w:val="14"/>
              </w:rPr>
              <w:t>LLM/model</w:t>
            </w:r>
          </w:p>
        </w:tc>
        <w:tc>
          <w:tcPr>
            <w:tcW w:w="2669" w:type="dxa"/>
            <w:tcMar>
              <w:top w:w="70" w:type="dxa"/>
              <w:left w:w="80" w:type="dxa"/>
              <w:bottom w:w="70" w:type="dxa"/>
              <w:right w:w="80" w:type="dxa"/>
            </w:tcMar>
            <w:vAlign w:val="center"/>
          </w:tcPr>
          <w:p w14:paraId="127E74B5" w14:textId="77777777" w:rsidR="00406AB2" w:rsidRDefault="00277089">
            <w:pPr>
              <w:spacing w:after="0"/>
            </w:pPr>
            <w:r>
              <w:rPr>
                <w:sz w:val="14"/>
              </w:rPr>
              <w:t>Model, ngân sách, temperature/repetition và giới hạn tool-call?</w:t>
            </w:r>
          </w:p>
        </w:tc>
        <w:tc>
          <w:tcPr>
            <w:tcW w:w="2669" w:type="dxa"/>
            <w:tcMar>
              <w:top w:w="70" w:type="dxa"/>
              <w:left w:w="80" w:type="dxa"/>
              <w:bottom w:w="70" w:type="dxa"/>
              <w:right w:w="80" w:type="dxa"/>
            </w:tcMar>
            <w:vAlign w:val="center"/>
          </w:tcPr>
          <w:p w14:paraId="18500D7C" w14:textId="77777777" w:rsidR="00406AB2" w:rsidRDefault="00277089">
            <w:pPr>
              <w:spacing w:after="0"/>
            </w:pPr>
            <w:r>
              <w:rPr>
                <w:sz w:val="14"/>
              </w:rPr>
              <w:t>Chưa có model/budget; CP1 đề xuất tối đa 2 lượt tool-call.</w:t>
            </w:r>
          </w:p>
        </w:tc>
        <w:tc>
          <w:tcPr>
            <w:tcW w:w="1236" w:type="dxa"/>
            <w:tcMar>
              <w:top w:w="70" w:type="dxa"/>
              <w:left w:w="80" w:type="dxa"/>
              <w:bottom w:w="70" w:type="dxa"/>
              <w:right w:w="80" w:type="dxa"/>
            </w:tcMar>
            <w:vAlign w:val="center"/>
          </w:tcPr>
          <w:p w14:paraId="52221DB2" w14:textId="77777777" w:rsidR="00406AB2" w:rsidRDefault="00406AB2">
            <w:pPr>
              <w:spacing w:after="0"/>
            </w:pPr>
          </w:p>
        </w:tc>
        <w:tc>
          <w:tcPr>
            <w:tcW w:w="1236" w:type="dxa"/>
            <w:tcMar>
              <w:top w:w="70" w:type="dxa"/>
              <w:left w:w="80" w:type="dxa"/>
              <w:bottom w:w="70" w:type="dxa"/>
              <w:right w:w="80" w:type="dxa"/>
            </w:tcMar>
            <w:vAlign w:val="center"/>
          </w:tcPr>
          <w:p w14:paraId="01DA12BB" w14:textId="77777777" w:rsidR="00406AB2" w:rsidRDefault="00406AB2">
            <w:pPr>
              <w:spacing w:after="0"/>
            </w:pPr>
          </w:p>
        </w:tc>
      </w:tr>
      <w:tr w:rsidR="00406AB2" w14:paraId="02593225" w14:textId="77777777">
        <w:trPr>
          <w:cantSplit/>
          <w:jc w:val="center"/>
        </w:trPr>
        <w:tc>
          <w:tcPr>
            <w:tcW w:w="494" w:type="dxa"/>
            <w:tcMar>
              <w:top w:w="70" w:type="dxa"/>
              <w:left w:w="80" w:type="dxa"/>
              <w:bottom w:w="70" w:type="dxa"/>
              <w:right w:w="80" w:type="dxa"/>
            </w:tcMar>
            <w:vAlign w:val="center"/>
          </w:tcPr>
          <w:p w14:paraId="638FBF75" w14:textId="77777777" w:rsidR="00406AB2" w:rsidRDefault="00277089">
            <w:pPr>
              <w:spacing w:after="0"/>
            </w:pPr>
            <w:r>
              <w:rPr>
                <w:sz w:val="14"/>
              </w:rPr>
              <w:t>Q10</w:t>
            </w:r>
          </w:p>
        </w:tc>
        <w:tc>
          <w:tcPr>
            <w:tcW w:w="1334" w:type="dxa"/>
            <w:tcMar>
              <w:top w:w="70" w:type="dxa"/>
              <w:left w:w="80" w:type="dxa"/>
              <w:bottom w:w="70" w:type="dxa"/>
              <w:right w:w="80" w:type="dxa"/>
            </w:tcMar>
            <w:vAlign w:val="center"/>
          </w:tcPr>
          <w:p w14:paraId="1CB0E0D8" w14:textId="77777777" w:rsidR="00406AB2" w:rsidRDefault="00277089">
            <w:pPr>
              <w:spacing w:after="0"/>
            </w:pPr>
            <w:r>
              <w:rPr>
                <w:sz w:val="14"/>
              </w:rPr>
              <w:t>Deliverable &amp; milestone</w:t>
            </w:r>
          </w:p>
        </w:tc>
        <w:tc>
          <w:tcPr>
            <w:tcW w:w="2669" w:type="dxa"/>
            <w:tcMar>
              <w:top w:w="70" w:type="dxa"/>
              <w:left w:w="80" w:type="dxa"/>
              <w:bottom w:w="70" w:type="dxa"/>
              <w:right w:w="80" w:type="dxa"/>
            </w:tcMar>
            <w:vAlign w:val="center"/>
          </w:tcPr>
          <w:p w14:paraId="48AE832E" w14:textId="77777777" w:rsidR="00406AB2" w:rsidRDefault="00277089">
            <w:pPr>
              <w:spacing w:after="0"/>
            </w:pPr>
            <w:r>
              <w:rPr>
                <w:sz w:val="14"/>
              </w:rPr>
              <w:t>Ngày nộp alerts.csv, topology probe và benchmark tối thiểu?</w:t>
            </w:r>
          </w:p>
        </w:tc>
        <w:tc>
          <w:tcPr>
            <w:tcW w:w="2669" w:type="dxa"/>
            <w:tcMar>
              <w:top w:w="70" w:type="dxa"/>
              <w:left w:w="80" w:type="dxa"/>
              <w:bottom w:w="70" w:type="dxa"/>
              <w:right w:w="80" w:type="dxa"/>
            </w:tcMar>
            <w:vAlign w:val="center"/>
          </w:tcPr>
          <w:p w14:paraId="69EB44D7" w14:textId="77777777" w:rsidR="00406AB2" w:rsidRDefault="00277089">
            <w:pPr>
              <w:spacing w:after="0"/>
            </w:pPr>
            <w:r>
              <w:rPr>
                <w:sz w:val="14"/>
              </w:rPr>
              <w:t>Chưa có deadline tuyệt đối; cần khóa scope trước CP3.</w:t>
            </w:r>
          </w:p>
        </w:tc>
        <w:tc>
          <w:tcPr>
            <w:tcW w:w="1236" w:type="dxa"/>
            <w:tcMar>
              <w:top w:w="70" w:type="dxa"/>
              <w:left w:w="80" w:type="dxa"/>
              <w:bottom w:w="70" w:type="dxa"/>
              <w:right w:w="80" w:type="dxa"/>
            </w:tcMar>
            <w:vAlign w:val="center"/>
          </w:tcPr>
          <w:p w14:paraId="01BCD0BD" w14:textId="77777777" w:rsidR="00406AB2" w:rsidRDefault="00406AB2">
            <w:pPr>
              <w:spacing w:after="0"/>
            </w:pPr>
          </w:p>
        </w:tc>
        <w:tc>
          <w:tcPr>
            <w:tcW w:w="1236" w:type="dxa"/>
            <w:tcMar>
              <w:top w:w="70" w:type="dxa"/>
              <w:left w:w="80" w:type="dxa"/>
              <w:bottom w:w="70" w:type="dxa"/>
              <w:right w:w="80" w:type="dxa"/>
            </w:tcMar>
            <w:vAlign w:val="center"/>
          </w:tcPr>
          <w:p w14:paraId="43A093F7" w14:textId="77777777" w:rsidR="00406AB2" w:rsidRDefault="00406AB2">
            <w:pPr>
              <w:spacing w:after="0"/>
            </w:pPr>
          </w:p>
        </w:tc>
      </w:tr>
    </w:tbl>
    <w:p w14:paraId="32E55D87" w14:textId="77777777" w:rsidR="00406AB2" w:rsidRDefault="00406AB2">
      <w:pPr>
        <w:spacing w:after="0"/>
      </w:pPr>
    </w:p>
    <w:p w14:paraId="2441E4B4" w14:textId="77777777" w:rsidR="00406AB2" w:rsidRDefault="00277089">
      <w:pPr>
        <w:pStyle w:val="Heading1"/>
      </w:pPr>
      <w:bookmarkStart w:id="29" w:name="_Toc241521799"/>
      <w:r>
        <w:lastRenderedPageBreak/>
        <w:t>IX. KẾ HOẠCH SAU BUỔI LÀM VIỆC</w:t>
      </w:r>
      <w:bookmarkEnd w:id="29"/>
    </w:p>
    <w:tbl>
      <w:tblPr>
        <w:tblStyle w:val="TableGrid"/>
        <w:tblW w:w="0" w:type="auto"/>
        <w:jc w:val="center"/>
        <w:tblLayout w:type="fixed"/>
        <w:tblLook w:val="04A0" w:firstRow="1" w:lastRow="0" w:firstColumn="1" w:lastColumn="0" w:noHBand="0" w:noVBand="1"/>
      </w:tblPr>
      <w:tblGrid>
        <w:gridCol w:w="1672"/>
        <w:gridCol w:w="1328"/>
        <w:gridCol w:w="1967"/>
        <w:gridCol w:w="2459"/>
        <w:gridCol w:w="1082"/>
        <w:gridCol w:w="1131"/>
      </w:tblGrid>
      <w:tr w:rsidR="00406AB2" w14:paraId="1245065E" w14:textId="77777777">
        <w:trPr>
          <w:cantSplit/>
          <w:tblHeader/>
          <w:jc w:val="center"/>
        </w:trPr>
        <w:tc>
          <w:tcPr>
            <w:tcW w:w="1672" w:type="dxa"/>
            <w:shd w:val="clear" w:color="auto" w:fill="17365D"/>
            <w:tcMar>
              <w:top w:w="70" w:type="dxa"/>
              <w:left w:w="80" w:type="dxa"/>
              <w:bottom w:w="70" w:type="dxa"/>
              <w:right w:w="80" w:type="dxa"/>
            </w:tcMar>
            <w:vAlign w:val="center"/>
          </w:tcPr>
          <w:p w14:paraId="0EEFA403" w14:textId="77777777" w:rsidR="00406AB2" w:rsidRDefault="00277089">
            <w:pPr>
              <w:spacing w:after="0"/>
            </w:pPr>
            <w:r>
              <w:rPr>
                <w:b/>
                <w:color w:val="FFFFFF"/>
                <w:sz w:val="15"/>
              </w:rPr>
              <w:t>Công việc</w:t>
            </w:r>
          </w:p>
        </w:tc>
        <w:tc>
          <w:tcPr>
            <w:tcW w:w="1328" w:type="dxa"/>
            <w:shd w:val="clear" w:color="auto" w:fill="17365D"/>
            <w:tcMar>
              <w:top w:w="70" w:type="dxa"/>
              <w:left w:w="80" w:type="dxa"/>
              <w:bottom w:w="70" w:type="dxa"/>
              <w:right w:w="80" w:type="dxa"/>
            </w:tcMar>
            <w:vAlign w:val="center"/>
          </w:tcPr>
          <w:p w14:paraId="1A73B9AB" w14:textId="77777777" w:rsidR="00406AB2" w:rsidRDefault="00277089">
            <w:pPr>
              <w:spacing w:after="0"/>
            </w:pPr>
            <w:r>
              <w:rPr>
                <w:b/>
                <w:color w:val="FFFFFF"/>
                <w:sz w:val="15"/>
              </w:rPr>
              <w:t>Người phụ trách</w:t>
            </w:r>
          </w:p>
        </w:tc>
        <w:tc>
          <w:tcPr>
            <w:tcW w:w="1967" w:type="dxa"/>
            <w:shd w:val="clear" w:color="auto" w:fill="17365D"/>
            <w:tcMar>
              <w:top w:w="70" w:type="dxa"/>
              <w:left w:w="80" w:type="dxa"/>
              <w:bottom w:w="70" w:type="dxa"/>
              <w:right w:w="80" w:type="dxa"/>
            </w:tcMar>
            <w:vAlign w:val="center"/>
          </w:tcPr>
          <w:p w14:paraId="64A69FE6" w14:textId="77777777" w:rsidR="00406AB2" w:rsidRDefault="00277089">
            <w:pPr>
              <w:spacing w:after="0"/>
            </w:pPr>
            <w:r>
              <w:rPr>
                <w:b/>
                <w:color w:val="FFFFFF"/>
                <w:sz w:val="15"/>
              </w:rPr>
              <w:t>Điều kiện bắt đầu</w:t>
            </w:r>
          </w:p>
        </w:tc>
        <w:tc>
          <w:tcPr>
            <w:tcW w:w="2459" w:type="dxa"/>
            <w:shd w:val="clear" w:color="auto" w:fill="17365D"/>
            <w:tcMar>
              <w:top w:w="70" w:type="dxa"/>
              <w:left w:w="80" w:type="dxa"/>
              <w:bottom w:w="70" w:type="dxa"/>
              <w:right w:w="80" w:type="dxa"/>
            </w:tcMar>
            <w:vAlign w:val="center"/>
          </w:tcPr>
          <w:p w14:paraId="67511F08" w14:textId="77777777" w:rsidR="00406AB2" w:rsidRDefault="00277089">
            <w:pPr>
              <w:spacing w:after="0"/>
            </w:pPr>
            <w:r>
              <w:rPr>
                <w:b/>
                <w:color w:val="FFFFFF"/>
                <w:sz w:val="15"/>
              </w:rPr>
              <w:t>Sản phẩm bàn giao</w:t>
            </w:r>
          </w:p>
        </w:tc>
        <w:tc>
          <w:tcPr>
            <w:tcW w:w="1082" w:type="dxa"/>
            <w:shd w:val="clear" w:color="auto" w:fill="17365D"/>
            <w:tcMar>
              <w:top w:w="70" w:type="dxa"/>
              <w:left w:w="80" w:type="dxa"/>
              <w:bottom w:w="70" w:type="dxa"/>
              <w:right w:w="80" w:type="dxa"/>
            </w:tcMar>
            <w:vAlign w:val="center"/>
          </w:tcPr>
          <w:p w14:paraId="2E206600" w14:textId="77777777" w:rsidR="00406AB2" w:rsidRDefault="00277089">
            <w:pPr>
              <w:spacing w:after="0"/>
            </w:pPr>
            <w:r>
              <w:rPr>
                <w:b/>
                <w:color w:val="FFFFFF"/>
                <w:sz w:val="15"/>
              </w:rPr>
              <w:t>Thời hạn</w:t>
            </w:r>
          </w:p>
        </w:tc>
        <w:tc>
          <w:tcPr>
            <w:tcW w:w="1131" w:type="dxa"/>
            <w:shd w:val="clear" w:color="auto" w:fill="17365D"/>
            <w:tcMar>
              <w:top w:w="70" w:type="dxa"/>
              <w:left w:w="80" w:type="dxa"/>
              <w:bottom w:w="70" w:type="dxa"/>
              <w:right w:w="80" w:type="dxa"/>
            </w:tcMar>
            <w:vAlign w:val="center"/>
          </w:tcPr>
          <w:p w14:paraId="2BF5DDA6" w14:textId="77777777" w:rsidR="00406AB2" w:rsidRDefault="00277089">
            <w:pPr>
              <w:spacing w:after="0"/>
            </w:pPr>
            <w:r>
              <w:rPr>
                <w:b/>
                <w:color w:val="FFFFFF"/>
                <w:sz w:val="15"/>
              </w:rPr>
              <w:t>Trạng thái</w:t>
            </w:r>
          </w:p>
        </w:tc>
      </w:tr>
      <w:tr w:rsidR="00406AB2" w14:paraId="1D40B9EB" w14:textId="77777777">
        <w:trPr>
          <w:cantSplit/>
          <w:jc w:val="center"/>
        </w:trPr>
        <w:tc>
          <w:tcPr>
            <w:tcW w:w="1672" w:type="dxa"/>
            <w:tcMar>
              <w:top w:w="70" w:type="dxa"/>
              <w:left w:w="80" w:type="dxa"/>
              <w:bottom w:w="70" w:type="dxa"/>
              <w:right w:w="80" w:type="dxa"/>
            </w:tcMar>
            <w:vAlign w:val="center"/>
          </w:tcPr>
          <w:p w14:paraId="7D120E8D" w14:textId="77777777" w:rsidR="00406AB2" w:rsidRDefault="00277089">
            <w:pPr>
              <w:spacing w:after="0"/>
            </w:pPr>
            <w:r>
              <w:rPr>
                <w:sz w:val="15"/>
              </w:rPr>
              <w:t>Cập nhật RQ/scope chính thức</w:t>
            </w:r>
          </w:p>
        </w:tc>
        <w:tc>
          <w:tcPr>
            <w:tcW w:w="1328" w:type="dxa"/>
            <w:tcMar>
              <w:top w:w="70" w:type="dxa"/>
              <w:left w:w="80" w:type="dxa"/>
              <w:bottom w:w="70" w:type="dxa"/>
              <w:right w:w="80" w:type="dxa"/>
            </w:tcMar>
            <w:vAlign w:val="center"/>
          </w:tcPr>
          <w:p w14:paraId="38C51F39" w14:textId="74254E06"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7D4BAC0A" w14:textId="77777777" w:rsidR="00406AB2" w:rsidRDefault="00277089">
            <w:pPr>
              <w:spacing w:after="0"/>
            </w:pPr>
            <w:r>
              <w:rPr>
                <w:sz w:val="15"/>
              </w:rPr>
              <w:t>Có kết luận Q01–Q08</w:t>
            </w:r>
          </w:p>
        </w:tc>
        <w:tc>
          <w:tcPr>
            <w:tcW w:w="2459" w:type="dxa"/>
            <w:tcMar>
              <w:top w:w="70" w:type="dxa"/>
              <w:left w:w="80" w:type="dxa"/>
              <w:bottom w:w="70" w:type="dxa"/>
              <w:right w:w="80" w:type="dxa"/>
            </w:tcMar>
            <w:vAlign w:val="center"/>
          </w:tcPr>
          <w:p w14:paraId="5B13EFC5" w14:textId="77777777" w:rsidR="00406AB2" w:rsidRDefault="00277089">
            <w:pPr>
              <w:spacing w:after="0"/>
            </w:pPr>
            <w:r>
              <w:rPr>
                <w:sz w:val="15"/>
              </w:rPr>
              <w:t>CP1 và CP2 đã chỉnh, decision log</w:t>
            </w:r>
          </w:p>
        </w:tc>
        <w:tc>
          <w:tcPr>
            <w:tcW w:w="1082" w:type="dxa"/>
            <w:tcMar>
              <w:top w:w="70" w:type="dxa"/>
              <w:left w:w="80" w:type="dxa"/>
              <w:bottom w:w="70" w:type="dxa"/>
              <w:right w:w="80" w:type="dxa"/>
            </w:tcMar>
            <w:vAlign w:val="center"/>
          </w:tcPr>
          <w:p w14:paraId="26E24763" w14:textId="3C00AD40" w:rsidR="00406AB2" w:rsidRDefault="00BB2F79">
            <w:pPr>
              <w:spacing w:after="0"/>
            </w:pPr>
            <w:r>
              <w:rPr>
                <w:sz w:val="15"/>
              </w:rPr>
              <w:t>01/10/2026</w:t>
            </w:r>
          </w:p>
        </w:tc>
        <w:tc>
          <w:tcPr>
            <w:tcW w:w="1131" w:type="dxa"/>
            <w:tcMar>
              <w:top w:w="70" w:type="dxa"/>
              <w:left w:w="80" w:type="dxa"/>
              <w:bottom w:w="70" w:type="dxa"/>
              <w:right w:w="80" w:type="dxa"/>
            </w:tcMar>
            <w:vAlign w:val="center"/>
          </w:tcPr>
          <w:p w14:paraId="51D96D3E" w14:textId="69511020" w:rsidR="00406AB2" w:rsidRDefault="00BB2F79">
            <w:pPr>
              <w:spacing w:after="0"/>
            </w:pPr>
            <w:r>
              <w:rPr>
                <w:sz w:val="15"/>
              </w:rPr>
              <w:t>Đang process</w:t>
            </w:r>
          </w:p>
        </w:tc>
      </w:tr>
      <w:tr w:rsidR="00406AB2" w14:paraId="515E5692" w14:textId="77777777">
        <w:trPr>
          <w:cantSplit/>
          <w:jc w:val="center"/>
        </w:trPr>
        <w:tc>
          <w:tcPr>
            <w:tcW w:w="1672" w:type="dxa"/>
            <w:tcMar>
              <w:top w:w="70" w:type="dxa"/>
              <w:left w:w="80" w:type="dxa"/>
              <w:bottom w:w="70" w:type="dxa"/>
              <w:right w:w="80" w:type="dxa"/>
            </w:tcMar>
            <w:vAlign w:val="center"/>
          </w:tcPr>
          <w:p w14:paraId="57293068" w14:textId="77777777" w:rsidR="00406AB2" w:rsidRDefault="00277089">
            <w:pPr>
              <w:spacing w:after="0"/>
            </w:pPr>
            <w:r>
              <w:rPr>
                <w:sz w:val="15"/>
              </w:rPr>
              <w:t>Tải và khóa revision RCAEval</w:t>
            </w:r>
          </w:p>
        </w:tc>
        <w:tc>
          <w:tcPr>
            <w:tcW w:w="1328" w:type="dxa"/>
            <w:tcMar>
              <w:top w:w="70" w:type="dxa"/>
              <w:left w:w="80" w:type="dxa"/>
              <w:bottom w:w="70" w:type="dxa"/>
              <w:right w:w="80" w:type="dxa"/>
            </w:tcMar>
            <w:vAlign w:val="center"/>
          </w:tcPr>
          <w:p w14:paraId="6232DCEC" w14:textId="0693F7FC"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54522D17" w14:textId="77777777" w:rsidR="00406AB2" w:rsidRDefault="00277089">
            <w:pPr>
              <w:spacing w:after="0"/>
            </w:pPr>
            <w:r>
              <w:rPr>
                <w:sz w:val="15"/>
              </w:rPr>
              <w:t>Có dung lượng và kết nối</w:t>
            </w:r>
          </w:p>
        </w:tc>
        <w:tc>
          <w:tcPr>
            <w:tcW w:w="2459" w:type="dxa"/>
            <w:tcMar>
              <w:top w:w="70" w:type="dxa"/>
              <w:left w:w="80" w:type="dxa"/>
              <w:bottom w:w="70" w:type="dxa"/>
              <w:right w:w="80" w:type="dxa"/>
            </w:tcMar>
            <w:vAlign w:val="center"/>
          </w:tcPr>
          <w:p w14:paraId="6F989FA6" w14:textId="77777777" w:rsidR="00406AB2" w:rsidRDefault="00277089">
            <w:pPr>
              <w:spacing w:after="0"/>
            </w:pPr>
            <w:r>
              <w:rPr>
                <w:sz w:val="15"/>
              </w:rPr>
              <w:t>raw_data + manifest có revision/checksum</w:t>
            </w:r>
          </w:p>
        </w:tc>
        <w:tc>
          <w:tcPr>
            <w:tcW w:w="1082" w:type="dxa"/>
            <w:tcMar>
              <w:top w:w="70" w:type="dxa"/>
              <w:left w:w="80" w:type="dxa"/>
              <w:bottom w:w="70" w:type="dxa"/>
              <w:right w:w="80" w:type="dxa"/>
            </w:tcMar>
            <w:vAlign w:val="center"/>
          </w:tcPr>
          <w:p w14:paraId="4D318A68" w14:textId="1412E2EA" w:rsidR="00406AB2" w:rsidRDefault="00E611BB">
            <w:pPr>
              <w:spacing w:after="0"/>
            </w:pPr>
            <w:r>
              <w:t>-----------</w:t>
            </w:r>
          </w:p>
        </w:tc>
        <w:tc>
          <w:tcPr>
            <w:tcW w:w="1131" w:type="dxa"/>
            <w:tcMar>
              <w:top w:w="70" w:type="dxa"/>
              <w:left w:w="80" w:type="dxa"/>
              <w:bottom w:w="70" w:type="dxa"/>
              <w:right w:w="80" w:type="dxa"/>
            </w:tcMar>
            <w:vAlign w:val="center"/>
          </w:tcPr>
          <w:p w14:paraId="00978F3A" w14:textId="77777777" w:rsidR="00406AB2" w:rsidRDefault="00277089">
            <w:pPr>
              <w:spacing w:after="0"/>
            </w:pPr>
            <w:r>
              <w:rPr>
                <w:sz w:val="15"/>
              </w:rPr>
              <w:t>Chưa hoàn tất</w:t>
            </w:r>
          </w:p>
        </w:tc>
      </w:tr>
      <w:tr w:rsidR="00406AB2" w14:paraId="4B098451" w14:textId="77777777">
        <w:trPr>
          <w:cantSplit/>
          <w:jc w:val="center"/>
        </w:trPr>
        <w:tc>
          <w:tcPr>
            <w:tcW w:w="1672" w:type="dxa"/>
            <w:tcMar>
              <w:top w:w="70" w:type="dxa"/>
              <w:left w:w="80" w:type="dxa"/>
              <w:bottom w:w="70" w:type="dxa"/>
              <w:right w:w="80" w:type="dxa"/>
            </w:tcMar>
            <w:vAlign w:val="center"/>
          </w:tcPr>
          <w:p w14:paraId="2B2C0937" w14:textId="77777777" w:rsidR="00406AB2" w:rsidRDefault="00277089">
            <w:pPr>
              <w:spacing w:after="0"/>
            </w:pPr>
            <w:r>
              <w:rPr>
                <w:sz w:val="15"/>
              </w:rPr>
              <w:t>Golden run 3 case đại diện</w:t>
            </w:r>
          </w:p>
        </w:tc>
        <w:tc>
          <w:tcPr>
            <w:tcW w:w="1328" w:type="dxa"/>
            <w:tcMar>
              <w:top w:w="70" w:type="dxa"/>
              <w:left w:w="80" w:type="dxa"/>
              <w:bottom w:w="70" w:type="dxa"/>
              <w:right w:w="80" w:type="dxa"/>
            </w:tcMar>
            <w:vAlign w:val="center"/>
          </w:tcPr>
          <w:p w14:paraId="536A50AE" w14:textId="79FB62D7"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30A60AEA" w14:textId="77777777" w:rsidR="00406AB2" w:rsidRDefault="00277089">
            <w:pPr>
              <w:spacing w:after="0"/>
            </w:pPr>
            <w:r>
              <w:rPr>
                <w:sz w:val="15"/>
              </w:rPr>
              <w:t>Raw dataset local</w:t>
            </w:r>
          </w:p>
        </w:tc>
        <w:tc>
          <w:tcPr>
            <w:tcW w:w="2459" w:type="dxa"/>
            <w:tcMar>
              <w:top w:w="70" w:type="dxa"/>
              <w:left w:w="80" w:type="dxa"/>
              <w:bottom w:w="70" w:type="dxa"/>
              <w:right w:w="80" w:type="dxa"/>
            </w:tcMar>
            <w:vAlign w:val="center"/>
          </w:tcPr>
          <w:p w14:paraId="6CFD7577" w14:textId="77777777" w:rsidR="00406AB2" w:rsidRDefault="00277089">
            <w:pPr>
              <w:spacing w:after="0"/>
            </w:pPr>
            <w:r>
              <w:rPr>
                <w:sz w:val="15"/>
              </w:rPr>
              <w:t>Artifact mới khớp 9.662/74/2 explicit WARN</w:t>
            </w:r>
          </w:p>
        </w:tc>
        <w:tc>
          <w:tcPr>
            <w:tcW w:w="1082" w:type="dxa"/>
            <w:tcMar>
              <w:top w:w="70" w:type="dxa"/>
              <w:left w:w="80" w:type="dxa"/>
              <w:bottom w:w="70" w:type="dxa"/>
              <w:right w:w="80" w:type="dxa"/>
            </w:tcMar>
            <w:vAlign w:val="center"/>
          </w:tcPr>
          <w:p w14:paraId="52905ADA" w14:textId="13569EB6" w:rsidR="00406AB2" w:rsidRDefault="00E611BB">
            <w:pPr>
              <w:spacing w:after="0"/>
            </w:pPr>
            <w:r>
              <w:t>----------</w:t>
            </w:r>
          </w:p>
        </w:tc>
        <w:tc>
          <w:tcPr>
            <w:tcW w:w="1131" w:type="dxa"/>
            <w:tcMar>
              <w:top w:w="70" w:type="dxa"/>
              <w:left w:w="80" w:type="dxa"/>
              <w:bottom w:w="70" w:type="dxa"/>
              <w:right w:w="80" w:type="dxa"/>
            </w:tcMar>
            <w:vAlign w:val="center"/>
          </w:tcPr>
          <w:p w14:paraId="06FA4A85" w14:textId="77777777" w:rsidR="00406AB2" w:rsidRDefault="00277089">
            <w:pPr>
              <w:spacing w:after="0"/>
            </w:pPr>
            <w:r>
              <w:rPr>
                <w:sz w:val="15"/>
              </w:rPr>
              <w:t>Chưa bắt đầu</w:t>
            </w:r>
          </w:p>
        </w:tc>
      </w:tr>
      <w:tr w:rsidR="00406AB2" w14:paraId="43DE3074" w14:textId="77777777">
        <w:trPr>
          <w:cantSplit/>
          <w:jc w:val="center"/>
        </w:trPr>
        <w:tc>
          <w:tcPr>
            <w:tcW w:w="1672" w:type="dxa"/>
            <w:tcMar>
              <w:top w:w="70" w:type="dxa"/>
              <w:left w:w="80" w:type="dxa"/>
              <w:bottom w:w="70" w:type="dxa"/>
              <w:right w:w="80" w:type="dxa"/>
            </w:tcMar>
            <w:vAlign w:val="center"/>
          </w:tcPr>
          <w:p w14:paraId="4725F383" w14:textId="77777777" w:rsidR="00406AB2" w:rsidRDefault="00277089">
            <w:pPr>
              <w:spacing w:after="0"/>
            </w:pPr>
            <w:r>
              <w:rPr>
                <w:sz w:val="15"/>
              </w:rPr>
              <w:t>Sinh alerts.csv CP3</w:t>
            </w:r>
          </w:p>
        </w:tc>
        <w:tc>
          <w:tcPr>
            <w:tcW w:w="1328" w:type="dxa"/>
            <w:tcMar>
              <w:top w:w="70" w:type="dxa"/>
              <w:left w:w="80" w:type="dxa"/>
              <w:bottom w:w="70" w:type="dxa"/>
              <w:right w:w="80" w:type="dxa"/>
            </w:tcMar>
            <w:vAlign w:val="center"/>
          </w:tcPr>
          <w:p w14:paraId="15FBCB80" w14:textId="70A22C26"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77BA97FB" w14:textId="77777777" w:rsidR="00406AB2" w:rsidRDefault="00277089">
            <w:pPr>
              <w:spacing w:after="0"/>
            </w:pPr>
            <w:r>
              <w:rPr>
                <w:sz w:val="15"/>
              </w:rPr>
              <w:t>Chốt đơn vị alert/severity</w:t>
            </w:r>
          </w:p>
        </w:tc>
        <w:tc>
          <w:tcPr>
            <w:tcW w:w="2459" w:type="dxa"/>
            <w:tcMar>
              <w:top w:w="70" w:type="dxa"/>
              <w:left w:w="80" w:type="dxa"/>
              <w:bottom w:w="70" w:type="dxa"/>
              <w:right w:w="80" w:type="dxa"/>
            </w:tcMar>
            <w:vAlign w:val="center"/>
          </w:tcPr>
          <w:p w14:paraId="4C657803" w14:textId="77777777" w:rsidR="00406AB2" w:rsidRDefault="00277089">
            <w:pPr>
              <w:spacing w:after="0"/>
            </w:pPr>
            <w:r>
              <w:rPr>
                <w:sz w:val="15"/>
              </w:rPr>
              <w:t>alerts.csv + data dictionary + parse issue log</w:t>
            </w:r>
          </w:p>
        </w:tc>
        <w:tc>
          <w:tcPr>
            <w:tcW w:w="1082" w:type="dxa"/>
            <w:tcMar>
              <w:top w:w="70" w:type="dxa"/>
              <w:left w:w="80" w:type="dxa"/>
              <w:bottom w:w="70" w:type="dxa"/>
              <w:right w:w="80" w:type="dxa"/>
            </w:tcMar>
            <w:vAlign w:val="center"/>
          </w:tcPr>
          <w:p w14:paraId="6BB9E06E" w14:textId="6C3E50C4" w:rsidR="00406AB2" w:rsidRDefault="00E611BB">
            <w:pPr>
              <w:spacing w:after="0"/>
            </w:pPr>
            <w:r>
              <w:t>-----------</w:t>
            </w:r>
          </w:p>
        </w:tc>
        <w:tc>
          <w:tcPr>
            <w:tcW w:w="1131" w:type="dxa"/>
            <w:tcMar>
              <w:top w:w="70" w:type="dxa"/>
              <w:left w:w="80" w:type="dxa"/>
              <w:bottom w:w="70" w:type="dxa"/>
              <w:right w:w="80" w:type="dxa"/>
            </w:tcMar>
            <w:vAlign w:val="center"/>
          </w:tcPr>
          <w:p w14:paraId="54E3D7E4" w14:textId="77777777" w:rsidR="00406AB2" w:rsidRDefault="00277089">
            <w:pPr>
              <w:spacing w:after="0"/>
            </w:pPr>
            <w:r>
              <w:rPr>
                <w:sz w:val="15"/>
              </w:rPr>
              <w:t>Chưa bắt đầu</w:t>
            </w:r>
          </w:p>
        </w:tc>
      </w:tr>
      <w:tr w:rsidR="00406AB2" w14:paraId="5D25DA35" w14:textId="77777777">
        <w:trPr>
          <w:cantSplit/>
          <w:jc w:val="center"/>
        </w:trPr>
        <w:tc>
          <w:tcPr>
            <w:tcW w:w="1672" w:type="dxa"/>
            <w:tcMar>
              <w:top w:w="70" w:type="dxa"/>
              <w:left w:w="80" w:type="dxa"/>
              <w:bottom w:w="70" w:type="dxa"/>
              <w:right w:w="80" w:type="dxa"/>
            </w:tcMar>
            <w:vAlign w:val="center"/>
          </w:tcPr>
          <w:p w14:paraId="3DF597D3" w14:textId="77777777" w:rsidR="00406AB2" w:rsidRDefault="00277089">
            <w:pPr>
              <w:spacing w:after="0"/>
            </w:pPr>
            <w:r>
              <w:rPr>
                <w:sz w:val="15"/>
              </w:rPr>
              <w:t>Probe topology</w:t>
            </w:r>
          </w:p>
        </w:tc>
        <w:tc>
          <w:tcPr>
            <w:tcW w:w="1328" w:type="dxa"/>
            <w:tcMar>
              <w:top w:w="70" w:type="dxa"/>
              <w:left w:w="80" w:type="dxa"/>
              <w:bottom w:w="70" w:type="dxa"/>
              <w:right w:w="80" w:type="dxa"/>
            </w:tcMar>
            <w:vAlign w:val="center"/>
          </w:tcPr>
          <w:p w14:paraId="11CE50A6" w14:textId="1FDB08CF"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32F89F5C" w14:textId="77777777" w:rsidR="00406AB2" w:rsidRDefault="00277089">
            <w:pPr>
              <w:spacing w:after="0"/>
            </w:pPr>
            <w:r>
              <w:rPr>
                <w:sz w:val="15"/>
              </w:rPr>
              <w:t>Traces local</w:t>
            </w:r>
          </w:p>
        </w:tc>
        <w:tc>
          <w:tcPr>
            <w:tcW w:w="2459" w:type="dxa"/>
            <w:tcMar>
              <w:top w:w="70" w:type="dxa"/>
              <w:left w:w="80" w:type="dxa"/>
              <w:bottom w:w="70" w:type="dxa"/>
              <w:right w:w="80" w:type="dxa"/>
            </w:tcMar>
            <w:vAlign w:val="center"/>
          </w:tcPr>
          <w:p w14:paraId="070668F6" w14:textId="77777777" w:rsidR="00406AB2" w:rsidRDefault="00277089">
            <w:pPr>
              <w:spacing w:after="0"/>
            </w:pPr>
            <w:r>
              <w:rPr>
                <w:sz w:val="15"/>
              </w:rPr>
              <w:t>Call graph mẫu + coverage report</w:t>
            </w:r>
          </w:p>
        </w:tc>
        <w:tc>
          <w:tcPr>
            <w:tcW w:w="1082" w:type="dxa"/>
            <w:tcMar>
              <w:top w:w="70" w:type="dxa"/>
              <w:left w:w="80" w:type="dxa"/>
              <w:bottom w:w="70" w:type="dxa"/>
              <w:right w:w="80" w:type="dxa"/>
            </w:tcMar>
            <w:vAlign w:val="center"/>
          </w:tcPr>
          <w:p w14:paraId="1BF5655C" w14:textId="6B9B9CBD" w:rsidR="00406AB2" w:rsidRDefault="00E611BB">
            <w:pPr>
              <w:spacing w:after="0"/>
            </w:pPr>
            <w:r>
              <w:t>-----------</w:t>
            </w:r>
          </w:p>
        </w:tc>
        <w:tc>
          <w:tcPr>
            <w:tcW w:w="1131" w:type="dxa"/>
            <w:tcMar>
              <w:top w:w="70" w:type="dxa"/>
              <w:left w:w="80" w:type="dxa"/>
              <w:bottom w:w="70" w:type="dxa"/>
              <w:right w:w="80" w:type="dxa"/>
            </w:tcMar>
            <w:vAlign w:val="center"/>
          </w:tcPr>
          <w:p w14:paraId="303E328B" w14:textId="77777777" w:rsidR="00406AB2" w:rsidRDefault="00277089">
            <w:pPr>
              <w:spacing w:after="0"/>
            </w:pPr>
            <w:r>
              <w:rPr>
                <w:sz w:val="15"/>
              </w:rPr>
              <w:t>Chưa bắt đầu</w:t>
            </w:r>
          </w:p>
        </w:tc>
      </w:tr>
      <w:tr w:rsidR="00406AB2" w14:paraId="71555989" w14:textId="77777777">
        <w:trPr>
          <w:cantSplit/>
          <w:jc w:val="center"/>
        </w:trPr>
        <w:tc>
          <w:tcPr>
            <w:tcW w:w="1672" w:type="dxa"/>
            <w:tcMar>
              <w:top w:w="70" w:type="dxa"/>
              <w:left w:w="80" w:type="dxa"/>
              <w:bottom w:w="70" w:type="dxa"/>
              <w:right w:w="80" w:type="dxa"/>
            </w:tcMar>
            <w:vAlign w:val="center"/>
          </w:tcPr>
          <w:p w14:paraId="103109AF" w14:textId="77777777" w:rsidR="00406AB2" w:rsidRDefault="00277089">
            <w:pPr>
              <w:spacing w:after="0"/>
            </w:pPr>
            <w:r>
              <w:rPr>
                <w:sz w:val="15"/>
              </w:rPr>
              <w:t>Thiết kế ground truth</w:t>
            </w:r>
          </w:p>
        </w:tc>
        <w:tc>
          <w:tcPr>
            <w:tcW w:w="1328" w:type="dxa"/>
            <w:tcMar>
              <w:top w:w="70" w:type="dxa"/>
              <w:left w:w="80" w:type="dxa"/>
              <w:bottom w:w="70" w:type="dxa"/>
              <w:right w:w="80" w:type="dxa"/>
            </w:tcMar>
            <w:vAlign w:val="center"/>
          </w:tcPr>
          <w:p w14:paraId="444D3DAA" w14:textId="0FF251E4"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62437A59" w14:textId="77777777" w:rsidR="00406AB2" w:rsidRDefault="00277089">
            <w:pPr>
              <w:spacing w:after="0"/>
            </w:pPr>
            <w:r>
              <w:rPr>
                <w:sz w:val="15"/>
              </w:rPr>
              <w:t>Chốt metrics</w:t>
            </w:r>
          </w:p>
        </w:tc>
        <w:tc>
          <w:tcPr>
            <w:tcW w:w="2459" w:type="dxa"/>
            <w:tcMar>
              <w:top w:w="70" w:type="dxa"/>
              <w:left w:w="80" w:type="dxa"/>
              <w:bottom w:w="70" w:type="dxa"/>
              <w:right w:w="80" w:type="dxa"/>
            </w:tcMar>
            <w:vAlign w:val="center"/>
          </w:tcPr>
          <w:p w14:paraId="51B98F22" w14:textId="77777777" w:rsidR="00406AB2" w:rsidRDefault="00277089">
            <w:pPr>
              <w:spacing w:after="0"/>
            </w:pPr>
            <w:r>
              <w:rPr>
                <w:sz w:val="15"/>
              </w:rPr>
              <w:t>Label guide + reviewer log + split protocol</w:t>
            </w:r>
          </w:p>
        </w:tc>
        <w:tc>
          <w:tcPr>
            <w:tcW w:w="1082" w:type="dxa"/>
            <w:tcMar>
              <w:top w:w="70" w:type="dxa"/>
              <w:left w:w="80" w:type="dxa"/>
              <w:bottom w:w="70" w:type="dxa"/>
              <w:right w:w="80" w:type="dxa"/>
            </w:tcMar>
            <w:vAlign w:val="center"/>
          </w:tcPr>
          <w:p w14:paraId="56B4ED48" w14:textId="320E3CE1" w:rsidR="00406AB2" w:rsidRDefault="00E611BB">
            <w:pPr>
              <w:spacing w:after="0"/>
            </w:pPr>
            <w:r>
              <w:t>-----------</w:t>
            </w:r>
          </w:p>
        </w:tc>
        <w:tc>
          <w:tcPr>
            <w:tcW w:w="1131" w:type="dxa"/>
            <w:tcMar>
              <w:top w:w="70" w:type="dxa"/>
              <w:left w:w="80" w:type="dxa"/>
              <w:bottom w:w="70" w:type="dxa"/>
              <w:right w:w="80" w:type="dxa"/>
            </w:tcMar>
            <w:vAlign w:val="center"/>
          </w:tcPr>
          <w:p w14:paraId="75FFCC81" w14:textId="77777777" w:rsidR="00406AB2" w:rsidRDefault="00277089">
            <w:pPr>
              <w:spacing w:after="0"/>
            </w:pPr>
            <w:r>
              <w:rPr>
                <w:sz w:val="15"/>
              </w:rPr>
              <w:t>Chưa bắt đầu</w:t>
            </w:r>
          </w:p>
        </w:tc>
      </w:tr>
      <w:tr w:rsidR="00406AB2" w14:paraId="7E38735F" w14:textId="77777777">
        <w:trPr>
          <w:cantSplit/>
          <w:jc w:val="center"/>
        </w:trPr>
        <w:tc>
          <w:tcPr>
            <w:tcW w:w="1672" w:type="dxa"/>
            <w:tcMar>
              <w:top w:w="70" w:type="dxa"/>
              <w:left w:w="80" w:type="dxa"/>
              <w:bottom w:w="70" w:type="dxa"/>
              <w:right w:w="80" w:type="dxa"/>
            </w:tcMar>
            <w:vAlign w:val="center"/>
          </w:tcPr>
          <w:p w14:paraId="7258D387" w14:textId="77777777" w:rsidR="00406AB2" w:rsidRDefault="00277089">
            <w:pPr>
              <w:spacing w:after="0"/>
            </w:pPr>
            <w:r>
              <w:rPr>
                <w:sz w:val="15"/>
              </w:rPr>
              <w:t>Benchmark tối thiểu</w:t>
            </w:r>
          </w:p>
        </w:tc>
        <w:tc>
          <w:tcPr>
            <w:tcW w:w="1328" w:type="dxa"/>
            <w:tcMar>
              <w:top w:w="70" w:type="dxa"/>
              <w:left w:w="80" w:type="dxa"/>
              <w:bottom w:w="70" w:type="dxa"/>
              <w:right w:w="80" w:type="dxa"/>
            </w:tcMar>
            <w:vAlign w:val="center"/>
          </w:tcPr>
          <w:p w14:paraId="54B7DE7F" w14:textId="7A12A24A" w:rsidR="00406AB2" w:rsidRDefault="00BB2F79">
            <w:pPr>
              <w:spacing w:after="0"/>
            </w:pPr>
            <w:r>
              <w:rPr>
                <w:sz w:val="15"/>
              </w:rPr>
              <w:t>Đặng Quang Hiển</w:t>
            </w:r>
          </w:p>
        </w:tc>
        <w:tc>
          <w:tcPr>
            <w:tcW w:w="1967" w:type="dxa"/>
            <w:tcMar>
              <w:top w:w="70" w:type="dxa"/>
              <w:left w:w="80" w:type="dxa"/>
              <w:bottom w:w="70" w:type="dxa"/>
              <w:right w:w="80" w:type="dxa"/>
            </w:tcMar>
            <w:vAlign w:val="center"/>
          </w:tcPr>
          <w:p w14:paraId="2CDFA31A" w14:textId="77777777" w:rsidR="00406AB2" w:rsidRDefault="00277089">
            <w:pPr>
              <w:spacing w:after="0"/>
            </w:pPr>
            <w:r>
              <w:rPr>
                <w:sz w:val="15"/>
              </w:rPr>
              <w:t>alerts.csv và labels</w:t>
            </w:r>
          </w:p>
        </w:tc>
        <w:tc>
          <w:tcPr>
            <w:tcW w:w="2459" w:type="dxa"/>
            <w:tcMar>
              <w:top w:w="70" w:type="dxa"/>
              <w:left w:w="80" w:type="dxa"/>
              <w:bottom w:w="70" w:type="dxa"/>
              <w:right w:w="80" w:type="dxa"/>
            </w:tcMar>
            <w:vAlign w:val="center"/>
          </w:tcPr>
          <w:p w14:paraId="1A80E4AE" w14:textId="77777777" w:rsidR="00406AB2" w:rsidRDefault="00277089">
            <w:pPr>
              <w:spacing w:after="0"/>
            </w:pPr>
            <w:r>
              <w:rPr>
                <w:sz w:val="15"/>
              </w:rPr>
              <w:t>Rule/semantic/(topology)/agent results theo scope duyệt</w:t>
            </w:r>
          </w:p>
        </w:tc>
        <w:tc>
          <w:tcPr>
            <w:tcW w:w="1082" w:type="dxa"/>
            <w:tcMar>
              <w:top w:w="70" w:type="dxa"/>
              <w:left w:w="80" w:type="dxa"/>
              <w:bottom w:w="70" w:type="dxa"/>
              <w:right w:w="80" w:type="dxa"/>
            </w:tcMar>
            <w:vAlign w:val="center"/>
          </w:tcPr>
          <w:p w14:paraId="5DD19E95" w14:textId="64BC956E" w:rsidR="00406AB2" w:rsidRDefault="00E611BB">
            <w:pPr>
              <w:spacing w:after="0"/>
            </w:pPr>
            <w:r>
              <w:t>-----------</w:t>
            </w:r>
          </w:p>
        </w:tc>
        <w:tc>
          <w:tcPr>
            <w:tcW w:w="1131" w:type="dxa"/>
            <w:tcMar>
              <w:top w:w="70" w:type="dxa"/>
              <w:left w:w="80" w:type="dxa"/>
              <w:bottom w:w="70" w:type="dxa"/>
              <w:right w:w="80" w:type="dxa"/>
            </w:tcMar>
            <w:vAlign w:val="center"/>
          </w:tcPr>
          <w:p w14:paraId="4DBD9CE2" w14:textId="77777777" w:rsidR="00406AB2" w:rsidRDefault="00277089">
            <w:pPr>
              <w:spacing w:after="0"/>
            </w:pPr>
            <w:r>
              <w:rPr>
                <w:sz w:val="15"/>
              </w:rPr>
              <w:t>Chưa bắt đầu</w:t>
            </w:r>
          </w:p>
        </w:tc>
      </w:tr>
    </w:tbl>
    <w:p w14:paraId="56AF0B95" w14:textId="77777777" w:rsidR="00406AB2" w:rsidRDefault="00406AB2">
      <w:pPr>
        <w:spacing w:after="0"/>
      </w:pPr>
    </w:p>
    <w:p w14:paraId="145C2793" w14:textId="77777777" w:rsidR="00406AB2" w:rsidRDefault="00277089">
      <w:r>
        <w:br w:type="page"/>
      </w:r>
    </w:p>
    <w:p w14:paraId="2E670114" w14:textId="77777777" w:rsidR="00406AB2" w:rsidRDefault="00277089">
      <w:pPr>
        <w:pStyle w:val="Heading1"/>
      </w:pPr>
      <w:bookmarkStart w:id="30" w:name="_Toc241521800"/>
      <w:r>
        <w:lastRenderedPageBreak/>
        <w:t>PHỤ LỤC A. SOURCE AND EVIDENCE REGISTER</w:t>
      </w:r>
      <w:bookmarkEnd w:id="30"/>
    </w:p>
    <w:tbl>
      <w:tblPr>
        <w:tblStyle w:val="TableGrid"/>
        <w:tblW w:w="0" w:type="auto"/>
        <w:jc w:val="center"/>
        <w:tblLayout w:type="fixed"/>
        <w:tblLook w:val="04A0" w:firstRow="1" w:lastRow="0" w:firstColumn="1" w:lastColumn="0" w:noHBand="0" w:noVBand="1"/>
      </w:tblPr>
      <w:tblGrid>
        <w:gridCol w:w="1012"/>
        <w:gridCol w:w="2506"/>
        <w:gridCol w:w="1446"/>
        <w:gridCol w:w="3036"/>
        <w:gridCol w:w="1638"/>
      </w:tblGrid>
      <w:tr w:rsidR="00406AB2" w14:paraId="126A3B96" w14:textId="77777777">
        <w:trPr>
          <w:cantSplit/>
          <w:tblHeader/>
          <w:jc w:val="center"/>
        </w:trPr>
        <w:tc>
          <w:tcPr>
            <w:tcW w:w="1012" w:type="dxa"/>
            <w:shd w:val="clear" w:color="auto" w:fill="17365D"/>
            <w:tcMar>
              <w:top w:w="70" w:type="dxa"/>
              <w:left w:w="80" w:type="dxa"/>
              <w:bottom w:w="70" w:type="dxa"/>
              <w:right w:w="80" w:type="dxa"/>
            </w:tcMar>
            <w:vAlign w:val="center"/>
          </w:tcPr>
          <w:p w14:paraId="40A12B77" w14:textId="77777777" w:rsidR="00406AB2" w:rsidRDefault="00277089">
            <w:pPr>
              <w:spacing w:after="0"/>
            </w:pPr>
            <w:r>
              <w:rPr>
                <w:b/>
                <w:color w:val="FFFFFF"/>
                <w:sz w:val="14"/>
              </w:rPr>
              <w:t>ID</w:t>
            </w:r>
          </w:p>
        </w:tc>
        <w:tc>
          <w:tcPr>
            <w:tcW w:w="2506" w:type="dxa"/>
            <w:shd w:val="clear" w:color="auto" w:fill="17365D"/>
            <w:tcMar>
              <w:top w:w="70" w:type="dxa"/>
              <w:left w:w="80" w:type="dxa"/>
              <w:bottom w:w="70" w:type="dxa"/>
              <w:right w:w="80" w:type="dxa"/>
            </w:tcMar>
            <w:vAlign w:val="center"/>
          </w:tcPr>
          <w:p w14:paraId="020D4DD9" w14:textId="77777777" w:rsidR="00406AB2" w:rsidRDefault="00277089">
            <w:pPr>
              <w:spacing w:after="0"/>
            </w:pPr>
            <w:r>
              <w:rPr>
                <w:b/>
                <w:color w:val="FFFFFF"/>
                <w:sz w:val="14"/>
              </w:rPr>
              <w:t>Nguồn / vị trí</w:t>
            </w:r>
          </w:p>
        </w:tc>
        <w:tc>
          <w:tcPr>
            <w:tcW w:w="1446" w:type="dxa"/>
            <w:shd w:val="clear" w:color="auto" w:fill="17365D"/>
            <w:tcMar>
              <w:top w:w="70" w:type="dxa"/>
              <w:left w:w="80" w:type="dxa"/>
              <w:bottom w:w="70" w:type="dxa"/>
              <w:right w:w="80" w:type="dxa"/>
            </w:tcMar>
            <w:vAlign w:val="center"/>
          </w:tcPr>
          <w:p w14:paraId="53703A99" w14:textId="77777777" w:rsidR="00406AB2" w:rsidRDefault="00277089">
            <w:pPr>
              <w:spacing w:after="0"/>
            </w:pPr>
            <w:r>
              <w:rPr>
                <w:b/>
                <w:color w:val="FFFFFF"/>
                <w:sz w:val="14"/>
              </w:rPr>
              <w:t>Loại</w:t>
            </w:r>
          </w:p>
        </w:tc>
        <w:tc>
          <w:tcPr>
            <w:tcW w:w="3036" w:type="dxa"/>
            <w:shd w:val="clear" w:color="auto" w:fill="17365D"/>
            <w:tcMar>
              <w:top w:w="70" w:type="dxa"/>
              <w:left w:w="80" w:type="dxa"/>
              <w:bottom w:w="70" w:type="dxa"/>
              <w:right w:w="80" w:type="dxa"/>
            </w:tcMar>
            <w:vAlign w:val="center"/>
          </w:tcPr>
          <w:p w14:paraId="1384E557" w14:textId="77777777" w:rsidR="00406AB2" w:rsidRDefault="00277089">
            <w:pPr>
              <w:spacing w:after="0"/>
            </w:pPr>
            <w:r>
              <w:rPr>
                <w:b/>
                <w:color w:val="FFFFFF"/>
                <w:sz w:val="14"/>
              </w:rPr>
              <w:t>Thông tin cung cấp</w:t>
            </w:r>
          </w:p>
        </w:tc>
        <w:tc>
          <w:tcPr>
            <w:tcW w:w="1638" w:type="dxa"/>
            <w:shd w:val="clear" w:color="auto" w:fill="17365D"/>
            <w:tcMar>
              <w:top w:w="70" w:type="dxa"/>
              <w:left w:w="80" w:type="dxa"/>
              <w:bottom w:w="70" w:type="dxa"/>
              <w:right w:w="80" w:type="dxa"/>
            </w:tcMar>
            <w:vAlign w:val="center"/>
          </w:tcPr>
          <w:p w14:paraId="6C5EF858" w14:textId="77777777" w:rsidR="00406AB2" w:rsidRDefault="00277089">
            <w:pPr>
              <w:spacing w:after="0"/>
            </w:pPr>
            <w:r>
              <w:rPr>
                <w:b/>
                <w:color w:val="FFFFFF"/>
                <w:sz w:val="14"/>
              </w:rPr>
              <w:t>Trạng thái xác minh</w:t>
            </w:r>
          </w:p>
        </w:tc>
      </w:tr>
      <w:tr w:rsidR="00406AB2" w14:paraId="647BFD80" w14:textId="77777777">
        <w:trPr>
          <w:cantSplit/>
          <w:jc w:val="center"/>
        </w:trPr>
        <w:tc>
          <w:tcPr>
            <w:tcW w:w="1012" w:type="dxa"/>
            <w:tcMar>
              <w:top w:w="70" w:type="dxa"/>
              <w:left w:w="80" w:type="dxa"/>
              <w:bottom w:w="70" w:type="dxa"/>
              <w:right w:w="80" w:type="dxa"/>
            </w:tcMar>
            <w:vAlign w:val="center"/>
          </w:tcPr>
          <w:p w14:paraId="107CA776" w14:textId="77777777" w:rsidR="00406AB2" w:rsidRDefault="00277089">
            <w:pPr>
              <w:spacing w:after="0"/>
            </w:pPr>
            <w:r>
              <w:rPr>
                <w:sz w:val="14"/>
              </w:rPr>
              <w:t>DOC-001</w:t>
            </w:r>
          </w:p>
        </w:tc>
        <w:tc>
          <w:tcPr>
            <w:tcW w:w="2506" w:type="dxa"/>
            <w:tcMar>
              <w:top w:w="70" w:type="dxa"/>
              <w:left w:w="80" w:type="dxa"/>
              <w:bottom w:w="70" w:type="dxa"/>
              <w:right w:w="80" w:type="dxa"/>
            </w:tcMar>
            <w:vAlign w:val="center"/>
          </w:tcPr>
          <w:p w14:paraId="193115AA" w14:textId="77777777" w:rsidR="00406AB2" w:rsidRDefault="00277089">
            <w:pPr>
              <w:spacing w:after="0"/>
            </w:pPr>
            <w:r>
              <w:rPr>
                <w:sz w:val="14"/>
              </w:rPr>
              <w:t>cp1/docs/CP1_Ban_Dinh_Huong.md</w:t>
            </w:r>
          </w:p>
        </w:tc>
        <w:tc>
          <w:tcPr>
            <w:tcW w:w="1446" w:type="dxa"/>
            <w:tcMar>
              <w:top w:w="70" w:type="dxa"/>
              <w:left w:w="80" w:type="dxa"/>
              <w:bottom w:w="70" w:type="dxa"/>
              <w:right w:w="80" w:type="dxa"/>
            </w:tcMar>
            <w:vAlign w:val="center"/>
          </w:tcPr>
          <w:p w14:paraId="0B18CC4A" w14:textId="77777777" w:rsidR="00406AB2" w:rsidRDefault="00277089">
            <w:pPr>
              <w:spacing w:after="0"/>
            </w:pPr>
            <w:r>
              <w:rPr>
                <w:sz w:val="14"/>
              </w:rPr>
              <w:t>Student-authored scope</w:t>
            </w:r>
          </w:p>
        </w:tc>
        <w:tc>
          <w:tcPr>
            <w:tcW w:w="3036" w:type="dxa"/>
            <w:tcMar>
              <w:top w:w="70" w:type="dxa"/>
              <w:left w:w="80" w:type="dxa"/>
              <w:bottom w:w="70" w:type="dxa"/>
              <w:right w:w="80" w:type="dxa"/>
            </w:tcMar>
            <w:vAlign w:val="center"/>
          </w:tcPr>
          <w:p w14:paraId="5161E8D5" w14:textId="77777777" w:rsidR="00406AB2" w:rsidRDefault="00277089">
            <w:pPr>
              <w:spacing w:after="0"/>
            </w:pPr>
            <w:r>
              <w:rPr>
                <w:sz w:val="14"/>
              </w:rPr>
              <w:t>RQ, hypotheses, alert definition, metrics, arms, exclusions</w:t>
            </w:r>
          </w:p>
        </w:tc>
        <w:tc>
          <w:tcPr>
            <w:tcW w:w="1638" w:type="dxa"/>
            <w:tcMar>
              <w:top w:w="70" w:type="dxa"/>
              <w:left w:w="80" w:type="dxa"/>
              <w:bottom w:w="70" w:type="dxa"/>
              <w:right w:w="80" w:type="dxa"/>
            </w:tcMar>
            <w:vAlign w:val="center"/>
          </w:tcPr>
          <w:p w14:paraId="342E04D4" w14:textId="77777777" w:rsidR="00406AB2" w:rsidRDefault="00277089">
            <w:pPr>
              <w:spacing w:after="0"/>
            </w:pPr>
            <w:r>
              <w:rPr>
                <w:sz w:val="14"/>
              </w:rPr>
              <w:t>Inspected 28/09/2026</w:t>
            </w:r>
          </w:p>
        </w:tc>
      </w:tr>
      <w:tr w:rsidR="00406AB2" w14:paraId="14EFE39D" w14:textId="77777777">
        <w:trPr>
          <w:cantSplit/>
          <w:jc w:val="center"/>
        </w:trPr>
        <w:tc>
          <w:tcPr>
            <w:tcW w:w="1012" w:type="dxa"/>
            <w:tcMar>
              <w:top w:w="70" w:type="dxa"/>
              <w:left w:w="80" w:type="dxa"/>
              <w:bottom w:w="70" w:type="dxa"/>
              <w:right w:w="80" w:type="dxa"/>
            </w:tcMar>
            <w:vAlign w:val="center"/>
          </w:tcPr>
          <w:p w14:paraId="03B8F218" w14:textId="77777777" w:rsidR="00406AB2" w:rsidRDefault="00277089">
            <w:pPr>
              <w:spacing w:after="0"/>
            </w:pPr>
            <w:r>
              <w:rPr>
                <w:sz w:val="14"/>
              </w:rPr>
              <w:t>DOC-002</w:t>
            </w:r>
          </w:p>
        </w:tc>
        <w:tc>
          <w:tcPr>
            <w:tcW w:w="2506" w:type="dxa"/>
            <w:tcMar>
              <w:top w:w="70" w:type="dxa"/>
              <w:left w:w="80" w:type="dxa"/>
              <w:bottom w:w="70" w:type="dxa"/>
              <w:right w:w="80" w:type="dxa"/>
            </w:tcMar>
            <w:vAlign w:val="center"/>
          </w:tcPr>
          <w:p w14:paraId="692C26FB" w14:textId="77777777" w:rsidR="00406AB2" w:rsidRDefault="00277089">
            <w:pPr>
              <w:spacing w:after="0"/>
            </w:pPr>
            <w:r>
              <w:rPr>
                <w:sz w:val="14"/>
              </w:rPr>
              <w:t>cp1/docs/data_schema_notes.md</w:t>
            </w:r>
          </w:p>
        </w:tc>
        <w:tc>
          <w:tcPr>
            <w:tcW w:w="1446" w:type="dxa"/>
            <w:tcMar>
              <w:top w:w="70" w:type="dxa"/>
              <w:left w:w="80" w:type="dxa"/>
              <w:bottom w:w="70" w:type="dxa"/>
              <w:right w:w="80" w:type="dxa"/>
            </w:tcMar>
            <w:vAlign w:val="center"/>
          </w:tcPr>
          <w:p w14:paraId="5DE06816" w14:textId="77777777" w:rsidR="00406AB2" w:rsidRDefault="00277089">
            <w:pPr>
              <w:spacing w:after="0"/>
            </w:pPr>
            <w:r>
              <w:rPr>
                <w:sz w:val="14"/>
              </w:rPr>
              <w:t>Dataset audit note</w:t>
            </w:r>
          </w:p>
        </w:tc>
        <w:tc>
          <w:tcPr>
            <w:tcW w:w="3036" w:type="dxa"/>
            <w:tcMar>
              <w:top w:w="70" w:type="dxa"/>
              <w:left w:w="80" w:type="dxa"/>
              <w:bottom w:w="70" w:type="dxa"/>
              <w:right w:w="80" w:type="dxa"/>
            </w:tcMar>
            <w:vAlign w:val="center"/>
          </w:tcPr>
          <w:p w14:paraId="05060C55" w14:textId="77777777" w:rsidR="00406AB2" w:rsidRDefault="00277089">
            <w:pPr>
              <w:spacing w:after="0"/>
            </w:pPr>
            <w:r>
              <w:rPr>
                <w:sz w:val="14"/>
              </w:rPr>
              <w:t>Schema, counts, warning families, Go/No-go, options</w:t>
            </w:r>
          </w:p>
        </w:tc>
        <w:tc>
          <w:tcPr>
            <w:tcW w:w="1638" w:type="dxa"/>
            <w:tcMar>
              <w:top w:w="70" w:type="dxa"/>
              <w:left w:w="80" w:type="dxa"/>
              <w:bottom w:w="70" w:type="dxa"/>
              <w:right w:w="80" w:type="dxa"/>
            </w:tcMar>
            <w:vAlign w:val="center"/>
          </w:tcPr>
          <w:p w14:paraId="5413C16A" w14:textId="77777777" w:rsidR="00406AB2" w:rsidRDefault="00277089">
            <w:pPr>
              <w:spacing w:after="0"/>
            </w:pPr>
            <w:r>
              <w:rPr>
                <w:sz w:val="14"/>
              </w:rPr>
              <w:t>Inspected; claims trace to legacy outputs</w:t>
            </w:r>
          </w:p>
        </w:tc>
      </w:tr>
      <w:tr w:rsidR="00406AB2" w14:paraId="4D2F672C" w14:textId="77777777">
        <w:trPr>
          <w:cantSplit/>
          <w:jc w:val="center"/>
        </w:trPr>
        <w:tc>
          <w:tcPr>
            <w:tcW w:w="1012" w:type="dxa"/>
            <w:tcMar>
              <w:top w:w="70" w:type="dxa"/>
              <w:left w:w="80" w:type="dxa"/>
              <w:bottom w:w="70" w:type="dxa"/>
              <w:right w:w="80" w:type="dxa"/>
            </w:tcMar>
            <w:vAlign w:val="center"/>
          </w:tcPr>
          <w:p w14:paraId="51FBCB49" w14:textId="77777777" w:rsidR="00406AB2" w:rsidRDefault="00277089">
            <w:pPr>
              <w:spacing w:after="0"/>
            </w:pPr>
            <w:r>
              <w:rPr>
                <w:sz w:val="14"/>
              </w:rPr>
              <w:t>DOC-003</w:t>
            </w:r>
          </w:p>
        </w:tc>
        <w:tc>
          <w:tcPr>
            <w:tcW w:w="2506" w:type="dxa"/>
            <w:tcMar>
              <w:top w:w="70" w:type="dxa"/>
              <w:left w:w="80" w:type="dxa"/>
              <w:bottom w:w="70" w:type="dxa"/>
              <w:right w:w="80" w:type="dxa"/>
            </w:tcMar>
            <w:vAlign w:val="center"/>
          </w:tcPr>
          <w:p w14:paraId="43B293C6" w14:textId="77777777" w:rsidR="00406AB2" w:rsidRDefault="00277089">
            <w:pPr>
              <w:spacing w:after="0"/>
            </w:pPr>
            <w:r>
              <w:rPr>
                <w:sz w:val="14"/>
              </w:rPr>
              <w:t>cp2/CP2_Gap_Analysis.md</w:t>
            </w:r>
          </w:p>
        </w:tc>
        <w:tc>
          <w:tcPr>
            <w:tcW w:w="1446" w:type="dxa"/>
            <w:tcMar>
              <w:top w:w="70" w:type="dxa"/>
              <w:left w:w="80" w:type="dxa"/>
              <w:bottom w:w="70" w:type="dxa"/>
              <w:right w:w="80" w:type="dxa"/>
            </w:tcMar>
            <w:vAlign w:val="center"/>
          </w:tcPr>
          <w:p w14:paraId="34DBEE1E" w14:textId="77777777" w:rsidR="00406AB2" w:rsidRDefault="00277089">
            <w:pPr>
              <w:spacing w:after="0"/>
            </w:pPr>
            <w:r>
              <w:rPr>
                <w:sz w:val="14"/>
              </w:rPr>
              <w:t>Student-authored synthesis</w:t>
            </w:r>
          </w:p>
        </w:tc>
        <w:tc>
          <w:tcPr>
            <w:tcW w:w="3036" w:type="dxa"/>
            <w:tcMar>
              <w:top w:w="70" w:type="dxa"/>
              <w:left w:w="80" w:type="dxa"/>
              <w:bottom w:w="70" w:type="dxa"/>
              <w:right w:w="80" w:type="dxa"/>
            </w:tcMar>
            <w:vAlign w:val="center"/>
          </w:tcPr>
          <w:p w14:paraId="744AD0E8" w14:textId="77777777" w:rsidR="00406AB2" w:rsidRDefault="00277089">
            <w:pPr>
              <w:spacing w:after="0"/>
            </w:pPr>
            <w:r>
              <w:rPr>
                <w:sz w:val="14"/>
              </w:rPr>
              <w:t>Related work, gap claims, citations, UNVERIFIED list</w:t>
            </w:r>
          </w:p>
        </w:tc>
        <w:tc>
          <w:tcPr>
            <w:tcW w:w="1638" w:type="dxa"/>
            <w:tcMar>
              <w:top w:w="70" w:type="dxa"/>
              <w:left w:w="80" w:type="dxa"/>
              <w:bottom w:w="70" w:type="dxa"/>
              <w:right w:w="80" w:type="dxa"/>
            </w:tcMar>
            <w:vAlign w:val="center"/>
          </w:tcPr>
          <w:p w14:paraId="753D5694" w14:textId="77777777" w:rsidR="00406AB2" w:rsidRDefault="00277089">
            <w:pPr>
              <w:spacing w:after="0"/>
            </w:pPr>
            <w:r>
              <w:rPr>
                <w:sz w:val="14"/>
              </w:rPr>
              <w:t>Inspected; mixed full-text/abstract status retained</w:t>
            </w:r>
          </w:p>
        </w:tc>
      </w:tr>
      <w:tr w:rsidR="00406AB2" w14:paraId="783C4C7B" w14:textId="77777777">
        <w:trPr>
          <w:cantSplit/>
          <w:jc w:val="center"/>
        </w:trPr>
        <w:tc>
          <w:tcPr>
            <w:tcW w:w="1012" w:type="dxa"/>
            <w:tcMar>
              <w:top w:w="70" w:type="dxa"/>
              <w:left w:w="80" w:type="dxa"/>
              <w:bottom w:w="70" w:type="dxa"/>
              <w:right w:w="80" w:type="dxa"/>
            </w:tcMar>
            <w:vAlign w:val="center"/>
          </w:tcPr>
          <w:p w14:paraId="2E95E31E" w14:textId="77777777" w:rsidR="00406AB2" w:rsidRDefault="00277089">
            <w:pPr>
              <w:spacing w:after="0"/>
            </w:pPr>
            <w:r>
              <w:rPr>
                <w:sz w:val="14"/>
              </w:rPr>
              <w:t>DOC-004</w:t>
            </w:r>
          </w:p>
        </w:tc>
        <w:tc>
          <w:tcPr>
            <w:tcW w:w="2506" w:type="dxa"/>
            <w:tcMar>
              <w:top w:w="70" w:type="dxa"/>
              <w:left w:w="80" w:type="dxa"/>
              <w:bottom w:w="70" w:type="dxa"/>
              <w:right w:w="80" w:type="dxa"/>
            </w:tcMar>
            <w:vAlign w:val="center"/>
          </w:tcPr>
          <w:p w14:paraId="4736D176" w14:textId="77777777" w:rsidR="00406AB2" w:rsidRDefault="00277089">
            <w:pPr>
              <w:spacing w:after="0"/>
            </w:pPr>
            <w:r>
              <w:rPr>
                <w:sz w:val="14"/>
              </w:rPr>
              <w:t>note/28-09b.md</w:t>
            </w:r>
          </w:p>
        </w:tc>
        <w:tc>
          <w:tcPr>
            <w:tcW w:w="1446" w:type="dxa"/>
            <w:tcMar>
              <w:top w:w="70" w:type="dxa"/>
              <w:left w:w="80" w:type="dxa"/>
              <w:bottom w:w="70" w:type="dxa"/>
              <w:right w:w="80" w:type="dxa"/>
            </w:tcMar>
            <w:vAlign w:val="center"/>
          </w:tcPr>
          <w:p w14:paraId="1D0E745C" w14:textId="77777777" w:rsidR="00406AB2" w:rsidRDefault="00277089">
            <w:pPr>
              <w:spacing w:after="0"/>
            </w:pPr>
            <w:r>
              <w:rPr>
                <w:sz w:val="14"/>
              </w:rPr>
              <w:t>Session note</w:t>
            </w:r>
          </w:p>
        </w:tc>
        <w:tc>
          <w:tcPr>
            <w:tcW w:w="3036" w:type="dxa"/>
            <w:tcMar>
              <w:top w:w="70" w:type="dxa"/>
              <w:left w:w="80" w:type="dxa"/>
              <w:bottom w:w="70" w:type="dxa"/>
              <w:right w:w="80" w:type="dxa"/>
            </w:tcMar>
            <w:vAlign w:val="center"/>
          </w:tcPr>
          <w:p w14:paraId="4E92B4C1" w14:textId="77777777" w:rsidR="00406AB2" w:rsidRDefault="00277089">
            <w:pPr>
              <w:spacing w:after="0"/>
            </w:pPr>
            <w:r>
              <w:rPr>
                <w:sz w:val="14"/>
              </w:rPr>
              <w:t>Current decisions, implementation status, CP3 schema</w:t>
            </w:r>
          </w:p>
        </w:tc>
        <w:tc>
          <w:tcPr>
            <w:tcW w:w="1638" w:type="dxa"/>
            <w:tcMar>
              <w:top w:w="70" w:type="dxa"/>
              <w:left w:w="80" w:type="dxa"/>
              <w:bottom w:w="70" w:type="dxa"/>
              <w:right w:w="80" w:type="dxa"/>
            </w:tcMar>
            <w:vAlign w:val="center"/>
          </w:tcPr>
          <w:p w14:paraId="6D2D26F4" w14:textId="77777777" w:rsidR="00406AB2" w:rsidRDefault="00277089">
            <w:pPr>
              <w:spacing w:after="0"/>
            </w:pPr>
            <w:r>
              <w:rPr>
                <w:sz w:val="14"/>
              </w:rPr>
              <w:t>Inspected</w:t>
            </w:r>
          </w:p>
        </w:tc>
      </w:tr>
      <w:tr w:rsidR="00406AB2" w14:paraId="299142AE" w14:textId="77777777">
        <w:trPr>
          <w:cantSplit/>
          <w:jc w:val="center"/>
        </w:trPr>
        <w:tc>
          <w:tcPr>
            <w:tcW w:w="1012" w:type="dxa"/>
            <w:tcMar>
              <w:top w:w="70" w:type="dxa"/>
              <w:left w:w="80" w:type="dxa"/>
              <w:bottom w:w="70" w:type="dxa"/>
              <w:right w:w="80" w:type="dxa"/>
            </w:tcMar>
            <w:vAlign w:val="center"/>
          </w:tcPr>
          <w:p w14:paraId="3C4F15FA" w14:textId="77777777" w:rsidR="00406AB2" w:rsidRDefault="00277089">
            <w:pPr>
              <w:spacing w:after="0"/>
            </w:pPr>
            <w:r>
              <w:rPr>
                <w:sz w:val="14"/>
              </w:rPr>
              <w:t>DOC-005</w:t>
            </w:r>
          </w:p>
        </w:tc>
        <w:tc>
          <w:tcPr>
            <w:tcW w:w="2506" w:type="dxa"/>
            <w:tcMar>
              <w:top w:w="70" w:type="dxa"/>
              <w:left w:w="80" w:type="dxa"/>
              <w:bottom w:w="70" w:type="dxa"/>
              <w:right w:w="80" w:type="dxa"/>
            </w:tcMar>
            <w:vAlign w:val="center"/>
          </w:tcPr>
          <w:p w14:paraId="410AE512" w14:textId="77777777" w:rsidR="00406AB2" w:rsidRDefault="00277089">
            <w:pPr>
              <w:spacing w:after="0"/>
            </w:pPr>
            <w:r>
              <w:rPr>
                <w:sz w:val="14"/>
              </w:rPr>
              <w:t>README</w:t>
            </w:r>
          </w:p>
        </w:tc>
        <w:tc>
          <w:tcPr>
            <w:tcW w:w="1446" w:type="dxa"/>
            <w:tcMar>
              <w:top w:w="70" w:type="dxa"/>
              <w:left w:w="80" w:type="dxa"/>
              <w:bottom w:w="70" w:type="dxa"/>
              <w:right w:w="80" w:type="dxa"/>
            </w:tcMar>
            <w:vAlign w:val="center"/>
          </w:tcPr>
          <w:p w14:paraId="5A02C7CB" w14:textId="77777777" w:rsidR="00406AB2" w:rsidRDefault="00277089">
            <w:pPr>
              <w:spacing w:after="0"/>
            </w:pPr>
            <w:r>
              <w:rPr>
                <w:sz w:val="14"/>
              </w:rPr>
              <w:t>Project plan</w:t>
            </w:r>
          </w:p>
        </w:tc>
        <w:tc>
          <w:tcPr>
            <w:tcW w:w="3036" w:type="dxa"/>
            <w:tcMar>
              <w:top w:w="70" w:type="dxa"/>
              <w:left w:w="80" w:type="dxa"/>
              <w:bottom w:w="70" w:type="dxa"/>
              <w:right w:w="80" w:type="dxa"/>
            </w:tcMar>
            <w:vAlign w:val="center"/>
          </w:tcPr>
          <w:p w14:paraId="37B791EF" w14:textId="77777777" w:rsidR="00406AB2" w:rsidRDefault="00277089">
            <w:pPr>
              <w:spacing w:after="0"/>
            </w:pPr>
            <w:r>
              <w:rPr>
                <w:sz w:val="14"/>
              </w:rPr>
              <w:t>Timeline/checkpoints</w:t>
            </w:r>
          </w:p>
        </w:tc>
        <w:tc>
          <w:tcPr>
            <w:tcW w:w="1638" w:type="dxa"/>
            <w:tcMar>
              <w:top w:w="70" w:type="dxa"/>
              <w:left w:w="80" w:type="dxa"/>
              <w:bottom w:w="70" w:type="dxa"/>
              <w:right w:w="80" w:type="dxa"/>
            </w:tcMar>
            <w:vAlign w:val="center"/>
          </w:tcPr>
          <w:p w14:paraId="186659D7" w14:textId="77777777" w:rsidR="00406AB2" w:rsidRDefault="00277089">
            <w:pPr>
              <w:spacing w:after="0"/>
            </w:pPr>
            <w:r>
              <w:rPr>
                <w:sz w:val="14"/>
              </w:rPr>
              <w:t>Inspected; contains some stale/inconsistent items</w:t>
            </w:r>
          </w:p>
        </w:tc>
      </w:tr>
      <w:tr w:rsidR="00406AB2" w14:paraId="7F296B1E" w14:textId="77777777">
        <w:trPr>
          <w:cantSplit/>
          <w:jc w:val="center"/>
        </w:trPr>
        <w:tc>
          <w:tcPr>
            <w:tcW w:w="1012" w:type="dxa"/>
            <w:tcMar>
              <w:top w:w="70" w:type="dxa"/>
              <w:left w:w="80" w:type="dxa"/>
              <w:bottom w:w="70" w:type="dxa"/>
              <w:right w:w="80" w:type="dxa"/>
            </w:tcMar>
            <w:vAlign w:val="center"/>
          </w:tcPr>
          <w:p w14:paraId="44B7E22E" w14:textId="77777777" w:rsidR="00406AB2" w:rsidRDefault="00277089">
            <w:pPr>
              <w:spacing w:after="0"/>
            </w:pPr>
            <w:r>
              <w:rPr>
                <w:sz w:val="14"/>
              </w:rPr>
              <w:t>EXP-001</w:t>
            </w:r>
          </w:p>
        </w:tc>
        <w:tc>
          <w:tcPr>
            <w:tcW w:w="2506" w:type="dxa"/>
            <w:tcMar>
              <w:top w:w="70" w:type="dxa"/>
              <w:left w:w="80" w:type="dxa"/>
              <w:bottom w:w="70" w:type="dxa"/>
              <w:right w:w="80" w:type="dxa"/>
            </w:tcMar>
            <w:vAlign w:val="center"/>
          </w:tcPr>
          <w:p w14:paraId="5D6CD7CD" w14:textId="77777777" w:rsidR="00406AB2" w:rsidRDefault="00277089">
            <w:pPr>
              <w:spacing w:after="0"/>
            </w:pPr>
            <w:r>
              <w:rPr>
                <w:sz w:val="14"/>
              </w:rPr>
              <w:t>cp1/legacy/artifacts/_warning_per_case.csv and scan outputs</w:t>
            </w:r>
          </w:p>
        </w:tc>
        <w:tc>
          <w:tcPr>
            <w:tcW w:w="1446" w:type="dxa"/>
            <w:tcMar>
              <w:top w:w="70" w:type="dxa"/>
              <w:left w:w="80" w:type="dxa"/>
              <w:bottom w:w="70" w:type="dxa"/>
              <w:right w:w="80" w:type="dxa"/>
            </w:tcMar>
            <w:vAlign w:val="center"/>
          </w:tcPr>
          <w:p w14:paraId="339FAC30" w14:textId="77777777" w:rsidR="00406AB2" w:rsidRDefault="00277089">
            <w:pPr>
              <w:spacing w:after="0"/>
            </w:pPr>
            <w:r>
              <w:rPr>
                <w:sz w:val="14"/>
              </w:rPr>
              <w:t>Experiment artifact</w:t>
            </w:r>
          </w:p>
        </w:tc>
        <w:tc>
          <w:tcPr>
            <w:tcW w:w="3036" w:type="dxa"/>
            <w:tcMar>
              <w:top w:w="70" w:type="dxa"/>
              <w:left w:w="80" w:type="dxa"/>
              <w:bottom w:w="70" w:type="dxa"/>
              <w:right w:w="80" w:type="dxa"/>
            </w:tcMar>
            <w:vAlign w:val="center"/>
          </w:tcPr>
          <w:p w14:paraId="0F9D89AD" w14:textId="77777777" w:rsidR="00406AB2" w:rsidRDefault="00277089">
            <w:pPr>
              <w:spacing w:after="0"/>
            </w:pPr>
            <w:r>
              <w:rPr>
                <w:sz w:val="14"/>
              </w:rPr>
              <w:t>359-row per-case counts; raw scan logs</w:t>
            </w:r>
          </w:p>
        </w:tc>
        <w:tc>
          <w:tcPr>
            <w:tcW w:w="1638" w:type="dxa"/>
            <w:tcMar>
              <w:top w:w="70" w:type="dxa"/>
              <w:left w:w="80" w:type="dxa"/>
              <w:bottom w:w="70" w:type="dxa"/>
              <w:right w:w="80" w:type="dxa"/>
            </w:tcMar>
            <w:vAlign w:val="center"/>
          </w:tcPr>
          <w:p w14:paraId="29B77C54" w14:textId="77777777" w:rsidR="00406AB2" w:rsidRDefault="00277089">
            <w:pPr>
              <w:spacing w:after="0"/>
            </w:pPr>
            <w:r>
              <w:rPr>
                <w:sz w:val="14"/>
              </w:rPr>
              <w:t>Inspected; system column known wrong, sys used</w:t>
            </w:r>
          </w:p>
        </w:tc>
      </w:tr>
      <w:tr w:rsidR="00406AB2" w14:paraId="59D8C9E2" w14:textId="77777777">
        <w:trPr>
          <w:cantSplit/>
          <w:jc w:val="center"/>
        </w:trPr>
        <w:tc>
          <w:tcPr>
            <w:tcW w:w="1012" w:type="dxa"/>
            <w:tcMar>
              <w:top w:w="70" w:type="dxa"/>
              <w:left w:w="80" w:type="dxa"/>
              <w:bottom w:w="70" w:type="dxa"/>
              <w:right w:w="80" w:type="dxa"/>
            </w:tcMar>
            <w:vAlign w:val="center"/>
          </w:tcPr>
          <w:p w14:paraId="72FF5E79" w14:textId="77777777" w:rsidR="00406AB2" w:rsidRDefault="00277089">
            <w:pPr>
              <w:spacing w:after="0"/>
            </w:pPr>
            <w:r>
              <w:rPr>
                <w:sz w:val="14"/>
              </w:rPr>
              <w:t>CODE-001</w:t>
            </w:r>
          </w:p>
        </w:tc>
        <w:tc>
          <w:tcPr>
            <w:tcW w:w="2506" w:type="dxa"/>
            <w:tcMar>
              <w:top w:w="70" w:type="dxa"/>
              <w:left w:w="80" w:type="dxa"/>
              <w:bottom w:w="70" w:type="dxa"/>
              <w:right w:w="80" w:type="dxa"/>
            </w:tcMar>
            <w:vAlign w:val="center"/>
          </w:tcPr>
          <w:p w14:paraId="49D83C78" w14:textId="77777777" w:rsidR="00406AB2" w:rsidRDefault="00277089">
            <w:pPr>
              <w:spacing w:after="0"/>
            </w:pPr>
            <w:r>
              <w:rPr>
                <w:sz w:val="14"/>
              </w:rPr>
              <w:t>cp1/src/**</w:t>
            </w:r>
          </w:p>
        </w:tc>
        <w:tc>
          <w:tcPr>
            <w:tcW w:w="1446" w:type="dxa"/>
            <w:tcMar>
              <w:top w:w="70" w:type="dxa"/>
              <w:left w:w="80" w:type="dxa"/>
              <w:bottom w:w="70" w:type="dxa"/>
              <w:right w:w="80" w:type="dxa"/>
            </w:tcMar>
            <w:vAlign w:val="center"/>
          </w:tcPr>
          <w:p w14:paraId="0794B2D2" w14:textId="77777777" w:rsidR="00406AB2" w:rsidRDefault="00277089">
            <w:pPr>
              <w:spacing w:after="0"/>
            </w:pPr>
            <w:r>
              <w:rPr>
                <w:sz w:val="14"/>
              </w:rPr>
              <w:t>Source code</w:t>
            </w:r>
          </w:p>
        </w:tc>
        <w:tc>
          <w:tcPr>
            <w:tcW w:w="3036" w:type="dxa"/>
            <w:tcMar>
              <w:top w:w="70" w:type="dxa"/>
              <w:left w:w="80" w:type="dxa"/>
              <w:bottom w:w="70" w:type="dxa"/>
              <w:right w:w="80" w:type="dxa"/>
            </w:tcMar>
            <w:vAlign w:val="center"/>
          </w:tcPr>
          <w:p w14:paraId="6E9CD2FD" w14:textId="77777777" w:rsidR="00406AB2" w:rsidRDefault="00277089">
            <w:pPr>
              <w:spacing w:after="0"/>
            </w:pPr>
            <w:r>
              <w:rPr>
                <w:sz w:val="14"/>
              </w:rPr>
              <w:t>Fetcher, parser, normalization, analysis, entrypoint</w:t>
            </w:r>
          </w:p>
        </w:tc>
        <w:tc>
          <w:tcPr>
            <w:tcW w:w="1638" w:type="dxa"/>
            <w:tcMar>
              <w:top w:w="70" w:type="dxa"/>
              <w:left w:w="80" w:type="dxa"/>
              <w:bottom w:w="70" w:type="dxa"/>
              <w:right w:w="80" w:type="dxa"/>
            </w:tcMar>
            <w:vAlign w:val="center"/>
          </w:tcPr>
          <w:p w14:paraId="115736AA" w14:textId="77777777" w:rsidR="00406AB2" w:rsidRDefault="00277089">
            <w:pPr>
              <w:spacing w:after="0"/>
            </w:pPr>
            <w:r>
              <w:rPr>
                <w:sz w:val="14"/>
              </w:rPr>
              <w:t>Existence inspected; not equivalent to completed CP3</w:t>
            </w:r>
          </w:p>
        </w:tc>
      </w:tr>
      <w:tr w:rsidR="00406AB2" w14:paraId="4768D86B" w14:textId="77777777">
        <w:trPr>
          <w:cantSplit/>
          <w:jc w:val="center"/>
        </w:trPr>
        <w:tc>
          <w:tcPr>
            <w:tcW w:w="1012" w:type="dxa"/>
            <w:tcMar>
              <w:top w:w="70" w:type="dxa"/>
              <w:left w:w="80" w:type="dxa"/>
              <w:bottom w:w="70" w:type="dxa"/>
              <w:right w:w="80" w:type="dxa"/>
            </w:tcMar>
            <w:vAlign w:val="center"/>
          </w:tcPr>
          <w:p w14:paraId="6CC5D0CB" w14:textId="77777777" w:rsidR="00406AB2" w:rsidRDefault="00277089">
            <w:pPr>
              <w:spacing w:after="0"/>
            </w:pPr>
            <w:r>
              <w:rPr>
                <w:sz w:val="14"/>
              </w:rPr>
              <w:t>TEST-001</w:t>
            </w:r>
          </w:p>
        </w:tc>
        <w:tc>
          <w:tcPr>
            <w:tcW w:w="2506" w:type="dxa"/>
            <w:tcMar>
              <w:top w:w="70" w:type="dxa"/>
              <w:left w:w="80" w:type="dxa"/>
              <w:bottom w:w="70" w:type="dxa"/>
              <w:right w:w="80" w:type="dxa"/>
            </w:tcMar>
            <w:vAlign w:val="center"/>
          </w:tcPr>
          <w:p w14:paraId="7BE7F8F3" w14:textId="77777777" w:rsidR="00406AB2" w:rsidRDefault="00277089">
            <w:pPr>
              <w:spacing w:after="0"/>
            </w:pPr>
            <w:r>
              <w:rPr>
                <w:sz w:val="14"/>
              </w:rPr>
              <w:t>python -m pytest -q</w:t>
            </w:r>
          </w:p>
        </w:tc>
        <w:tc>
          <w:tcPr>
            <w:tcW w:w="1446" w:type="dxa"/>
            <w:tcMar>
              <w:top w:w="70" w:type="dxa"/>
              <w:left w:w="80" w:type="dxa"/>
              <w:bottom w:w="70" w:type="dxa"/>
              <w:right w:w="80" w:type="dxa"/>
            </w:tcMar>
            <w:vAlign w:val="center"/>
          </w:tcPr>
          <w:p w14:paraId="0D467033" w14:textId="77777777" w:rsidR="00406AB2" w:rsidRDefault="00277089">
            <w:pPr>
              <w:spacing w:after="0"/>
            </w:pPr>
            <w:r>
              <w:rPr>
                <w:sz w:val="14"/>
              </w:rPr>
              <w:t>Execution evidence</w:t>
            </w:r>
          </w:p>
        </w:tc>
        <w:tc>
          <w:tcPr>
            <w:tcW w:w="3036" w:type="dxa"/>
            <w:tcMar>
              <w:top w:w="70" w:type="dxa"/>
              <w:left w:w="80" w:type="dxa"/>
              <w:bottom w:w="70" w:type="dxa"/>
              <w:right w:w="80" w:type="dxa"/>
            </w:tcMar>
            <w:vAlign w:val="center"/>
          </w:tcPr>
          <w:p w14:paraId="624B19FC" w14:textId="77777777" w:rsidR="00406AB2" w:rsidRDefault="00277089">
            <w:pPr>
              <w:spacing w:after="0"/>
            </w:pPr>
            <w:r>
              <w:rPr>
                <w:sz w:val="14"/>
              </w:rPr>
              <w:t>8 passed, 1 skipped on 28/09/2026</w:t>
            </w:r>
          </w:p>
        </w:tc>
        <w:tc>
          <w:tcPr>
            <w:tcW w:w="1638" w:type="dxa"/>
            <w:tcMar>
              <w:top w:w="70" w:type="dxa"/>
              <w:left w:w="80" w:type="dxa"/>
              <w:bottom w:w="70" w:type="dxa"/>
              <w:right w:w="80" w:type="dxa"/>
            </w:tcMar>
            <w:vAlign w:val="center"/>
          </w:tcPr>
          <w:p w14:paraId="7630C0FE" w14:textId="77777777" w:rsidR="00406AB2" w:rsidRDefault="00277089">
            <w:pPr>
              <w:spacing w:after="0"/>
            </w:pPr>
            <w:r>
              <w:rPr>
                <w:sz w:val="14"/>
              </w:rPr>
              <w:t>Verified during report generation</w:t>
            </w:r>
          </w:p>
        </w:tc>
      </w:tr>
      <w:tr w:rsidR="00406AB2" w14:paraId="14D8172F" w14:textId="77777777">
        <w:trPr>
          <w:cantSplit/>
          <w:jc w:val="center"/>
        </w:trPr>
        <w:tc>
          <w:tcPr>
            <w:tcW w:w="1012" w:type="dxa"/>
            <w:tcMar>
              <w:top w:w="70" w:type="dxa"/>
              <w:left w:w="80" w:type="dxa"/>
              <w:bottom w:w="70" w:type="dxa"/>
              <w:right w:w="80" w:type="dxa"/>
            </w:tcMar>
            <w:vAlign w:val="center"/>
          </w:tcPr>
          <w:p w14:paraId="1C435C5C" w14:textId="77777777" w:rsidR="00406AB2" w:rsidRDefault="00277089">
            <w:pPr>
              <w:spacing w:after="0"/>
            </w:pPr>
            <w:r>
              <w:rPr>
                <w:sz w:val="14"/>
              </w:rPr>
              <w:t>DATA-LOCAL-001</w:t>
            </w:r>
          </w:p>
        </w:tc>
        <w:tc>
          <w:tcPr>
            <w:tcW w:w="2506" w:type="dxa"/>
            <w:tcMar>
              <w:top w:w="70" w:type="dxa"/>
              <w:left w:w="80" w:type="dxa"/>
              <w:bottom w:w="70" w:type="dxa"/>
              <w:right w:w="80" w:type="dxa"/>
            </w:tcMar>
            <w:vAlign w:val="center"/>
          </w:tcPr>
          <w:p w14:paraId="5F3B06F1" w14:textId="77777777" w:rsidR="00406AB2" w:rsidRDefault="00277089">
            <w:pPr>
              <w:spacing w:after="0"/>
            </w:pPr>
            <w:r>
              <w:rPr>
                <w:sz w:val="14"/>
              </w:rPr>
              <w:t>cp1/raw_data/manifest.csv</w:t>
            </w:r>
          </w:p>
        </w:tc>
        <w:tc>
          <w:tcPr>
            <w:tcW w:w="1446" w:type="dxa"/>
            <w:tcMar>
              <w:top w:w="70" w:type="dxa"/>
              <w:left w:w="80" w:type="dxa"/>
              <w:bottom w:w="70" w:type="dxa"/>
              <w:right w:w="80" w:type="dxa"/>
            </w:tcMar>
            <w:vAlign w:val="center"/>
          </w:tcPr>
          <w:p w14:paraId="76863D5D" w14:textId="77777777" w:rsidR="00406AB2" w:rsidRDefault="00277089">
            <w:pPr>
              <w:spacing w:after="0"/>
            </w:pPr>
            <w:r>
              <w:rPr>
                <w:sz w:val="14"/>
              </w:rPr>
              <w:t>Local data inventory</w:t>
            </w:r>
          </w:p>
        </w:tc>
        <w:tc>
          <w:tcPr>
            <w:tcW w:w="3036" w:type="dxa"/>
            <w:tcMar>
              <w:top w:w="70" w:type="dxa"/>
              <w:left w:w="80" w:type="dxa"/>
              <w:bottom w:w="70" w:type="dxa"/>
              <w:right w:w="80" w:type="dxa"/>
            </w:tcMar>
            <w:vAlign w:val="center"/>
          </w:tcPr>
          <w:p w14:paraId="16ED159E" w14:textId="77777777" w:rsidR="00406AB2" w:rsidRDefault="00277089">
            <w:pPr>
              <w:spacing w:after="0"/>
            </w:pPr>
            <w:r>
              <w:rPr>
                <w:sz w:val="14"/>
              </w:rPr>
              <w:t>Header only; no fetched revision rows</w:t>
            </w:r>
          </w:p>
        </w:tc>
        <w:tc>
          <w:tcPr>
            <w:tcW w:w="1638" w:type="dxa"/>
            <w:tcMar>
              <w:top w:w="70" w:type="dxa"/>
              <w:left w:w="80" w:type="dxa"/>
              <w:bottom w:w="70" w:type="dxa"/>
              <w:right w:w="80" w:type="dxa"/>
            </w:tcMar>
            <w:vAlign w:val="center"/>
          </w:tcPr>
          <w:p w14:paraId="2063198E" w14:textId="77777777" w:rsidR="00406AB2" w:rsidRDefault="00277089">
            <w:pPr>
              <w:spacing w:after="0"/>
            </w:pPr>
            <w:r>
              <w:rPr>
                <w:sz w:val="14"/>
              </w:rPr>
              <w:t>Verified missing local snapshot</w:t>
            </w:r>
          </w:p>
        </w:tc>
      </w:tr>
      <w:tr w:rsidR="00406AB2" w14:paraId="7543525F" w14:textId="77777777">
        <w:trPr>
          <w:cantSplit/>
          <w:jc w:val="center"/>
        </w:trPr>
        <w:tc>
          <w:tcPr>
            <w:tcW w:w="1012" w:type="dxa"/>
            <w:tcMar>
              <w:top w:w="70" w:type="dxa"/>
              <w:left w:w="80" w:type="dxa"/>
              <w:bottom w:w="70" w:type="dxa"/>
              <w:right w:w="80" w:type="dxa"/>
            </w:tcMar>
            <w:vAlign w:val="center"/>
          </w:tcPr>
          <w:p w14:paraId="40FE1B33" w14:textId="77777777" w:rsidR="00406AB2" w:rsidRDefault="00277089">
            <w:pPr>
              <w:spacing w:after="0"/>
            </w:pPr>
            <w:r>
              <w:rPr>
                <w:sz w:val="14"/>
              </w:rPr>
              <w:t>CONFIG-001</w:t>
            </w:r>
          </w:p>
        </w:tc>
        <w:tc>
          <w:tcPr>
            <w:tcW w:w="2506" w:type="dxa"/>
            <w:tcMar>
              <w:top w:w="70" w:type="dxa"/>
              <w:left w:w="80" w:type="dxa"/>
              <w:bottom w:w="70" w:type="dxa"/>
              <w:right w:w="80" w:type="dxa"/>
            </w:tcMar>
            <w:vAlign w:val="center"/>
          </w:tcPr>
          <w:p w14:paraId="6F66450C" w14:textId="77777777" w:rsidR="00406AB2" w:rsidRDefault="00277089">
            <w:pPr>
              <w:spacing w:after="0"/>
            </w:pPr>
            <w:r>
              <w:rPr>
                <w:sz w:val="14"/>
              </w:rPr>
              <w:t>cp1/config/sources.yaml</w:t>
            </w:r>
          </w:p>
        </w:tc>
        <w:tc>
          <w:tcPr>
            <w:tcW w:w="1446" w:type="dxa"/>
            <w:tcMar>
              <w:top w:w="70" w:type="dxa"/>
              <w:left w:w="80" w:type="dxa"/>
              <w:bottom w:w="70" w:type="dxa"/>
              <w:right w:w="80" w:type="dxa"/>
            </w:tcMar>
            <w:vAlign w:val="center"/>
          </w:tcPr>
          <w:p w14:paraId="4173CF2D" w14:textId="77777777" w:rsidR="00406AB2" w:rsidRDefault="00277089">
            <w:pPr>
              <w:spacing w:after="0"/>
            </w:pPr>
            <w:r>
              <w:rPr>
                <w:sz w:val="14"/>
              </w:rPr>
              <w:t>Source registry</w:t>
            </w:r>
          </w:p>
        </w:tc>
        <w:tc>
          <w:tcPr>
            <w:tcW w:w="3036" w:type="dxa"/>
            <w:tcMar>
              <w:top w:w="70" w:type="dxa"/>
              <w:left w:w="80" w:type="dxa"/>
              <w:bottom w:w="70" w:type="dxa"/>
              <w:right w:w="80" w:type="dxa"/>
            </w:tcMar>
            <w:vAlign w:val="center"/>
          </w:tcPr>
          <w:p w14:paraId="12DFC7E5" w14:textId="77777777" w:rsidR="00406AB2" w:rsidRDefault="00277089">
            <w:pPr>
              <w:spacing w:after="0"/>
            </w:pPr>
            <w:r>
              <w:rPr>
                <w:sz w:val="14"/>
              </w:rPr>
              <w:t>Dataset/repository identifiers</w:t>
            </w:r>
          </w:p>
        </w:tc>
        <w:tc>
          <w:tcPr>
            <w:tcW w:w="1638" w:type="dxa"/>
            <w:tcMar>
              <w:top w:w="70" w:type="dxa"/>
              <w:left w:w="80" w:type="dxa"/>
              <w:bottom w:w="70" w:type="dxa"/>
              <w:right w:w="80" w:type="dxa"/>
            </w:tcMar>
            <w:vAlign w:val="center"/>
          </w:tcPr>
          <w:p w14:paraId="2E0447CD" w14:textId="77777777" w:rsidR="00406AB2" w:rsidRDefault="00277089">
            <w:pPr>
              <w:spacing w:after="0"/>
            </w:pPr>
            <w:r>
              <w:rPr>
                <w:sz w:val="14"/>
              </w:rPr>
              <w:t>Inspected; registry does not prove dataset audit</w:t>
            </w:r>
          </w:p>
        </w:tc>
      </w:tr>
      <w:tr w:rsidR="00406AB2" w14:paraId="407F624A" w14:textId="77777777">
        <w:trPr>
          <w:cantSplit/>
          <w:jc w:val="center"/>
        </w:trPr>
        <w:tc>
          <w:tcPr>
            <w:tcW w:w="1012" w:type="dxa"/>
            <w:tcMar>
              <w:top w:w="70" w:type="dxa"/>
              <w:left w:w="80" w:type="dxa"/>
              <w:bottom w:w="70" w:type="dxa"/>
              <w:right w:w="80" w:type="dxa"/>
            </w:tcMar>
            <w:vAlign w:val="center"/>
          </w:tcPr>
          <w:p w14:paraId="32BBEA9E" w14:textId="77777777" w:rsidR="00406AB2" w:rsidRDefault="00277089">
            <w:pPr>
              <w:spacing w:after="0"/>
            </w:pPr>
            <w:r>
              <w:rPr>
                <w:sz w:val="14"/>
              </w:rPr>
              <w:t>PAPER-SET-001</w:t>
            </w:r>
          </w:p>
        </w:tc>
        <w:tc>
          <w:tcPr>
            <w:tcW w:w="2506" w:type="dxa"/>
            <w:tcMar>
              <w:top w:w="70" w:type="dxa"/>
              <w:left w:w="80" w:type="dxa"/>
              <w:bottom w:w="70" w:type="dxa"/>
              <w:right w:w="80" w:type="dxa"/>
            </w:tcMar>
            <w:vAlign w:val="center"/>
          </w:tcPr>
          <w:p w14:paraId="6E247CA6" w14:textId="77777777" w:rsidR="00406AB2" w:rsidRDefault="00277089">
            <w:pPr>
              <w:spacing w:after="0"/>
            </w:pPr>
            <w:r>
              <w:rPr>
                <w:sz w:val="14"/>
              </w:rPr>
              <w:t>cp2/_research_raw.md</w:t>
            </w:r>
          </w:p>
        </w:tc>
        <w:tc>
          <w:tcPr>
            <w:tcW w:w="1446" w:type="dxa"/>
            <w:tcMar>
              <w:top w:w="70" w:type="dxa"/>
              <w:left w:w="80" w:type="dxa"/>
              <w:bottom w:w="70" w:type="dxa"/>
              <w:right w:w="80" w:type="dxa"/>
            </w:tcMar>
            <w:vAlign w:val="center"/>
          </w:tcPr>
          <w:p w14:paraId="08CED090" w14:textId="77777777" w:rsidR="00406AB2" w:rsidRDefault="00277089">
            <w:pPr>
              <w:spacing w:after="0"/>
            </w:pPr>
            <w:r>
              <w:rPr>
                <w:sz w:val="14"/>
              </w:rPr>
              <w:t>Research notes</w:t>
            </w:r>
          </w:p>
        </w:tc>
        <w:tc>
          <w:tcPr>
            <w:tcW w:w="3036" w:type="dxa"/>
            <w:tcMar>
              <w:top w:w="70" w:type="dxa"/>
              <w:left w:w="80" w:type="dxa"/>
              <w:bottom w:w="70" w:type="dxa"/>
              <w:right w:w="80" w:type="dxa"/>
            </w:tcMar>
            <w:vAlign w:val="center"/>
          </w:tcPr>
          <w:p w14:paraId="0123D94A" w14:textId="77777777" w:rsidR="00406AB2" w:rsidRDefault="00277089">
            <w:pPr>
              <w:spacing w:after="0"/>
            </w:pPr>
            <w:r>
              <w:rPr>
                <w:sz w:val="14"/>
              </w:rPr>
              <w:t>Paper metadata/excerpts/status</w:t>
            </w:r>
          </w:p>
        </w:tc>
        <w:tc>
          <w:tcPr>
            <w:tcW w:w="1638" w:type="dxa"/>
            <w:tcMar>
              <w:top w:w="70" w:type="dxa"/>
              <w:left w:w="80" w:type="dxa"/>
              <w:bottom w:w="70" w:type="dxa"/>
              <w:right w:w="80" w:type="dxa"/>
            </w:tcMar>
            <w:vAlign w:val="center"/>
          </w:tcPr>
          <w:p w14:paraId="5753AF78" w14:textId="77777777" w:rsidR="00406AB2" w:rsidRDefault="00277089">
            <w:pPr>
              <w:spacing w:after="0"/>
            </w:pPr>
            <w:r>
              <w:rPr>
                <w:sz w:val="14"/>
              </w:rPr>
              <w:t>Inspected as team research record</w:t>
            </w:r>
          </w:p>
        </w:tc>
      </w:tr>
      <w:tr w:rsidR="00406AB2" w14:paraId="0B41DB1C" w14:textId="77777777">
        <w:trPr>
          <w:cantSplit/>
          <w:jc w:val="center"/>
        </w:trPr>
        <w:tc>
          <w:tcPr>
            <w:tcW w:w="1012" w:type="dxa"/>
            <w:tcMar>
              <w:top w:w="70" w:type="dxa"/>
              <w:left w:w="80" w:type="dxa"/>
              <w:bottom w:w="70" w:type="dxa"/>
              <w:right w:w="80" w:type="dxa"/>
            </w:tcMar>
            <w:vAlign w:val="center"/>
          </w:tcPr>
          <w:p w14:paraId="71EA9210" w14:textId="77777777" w:rsidR="00406AB2" w:rsidRDefault="00277089">
            <w:pPr>
              <w:spacing w:after="0"/>
            </w:pPr>
            <w:r>
              <w:rPr>
                <w:sz w:val="14"/>
              </w:rPr>
              <w:t>TEMPLATE-001</w:t>
            </w:r>
          </w:p>
        </w:tc>
        <w:tc>
          <w:tcPr>
            <w:tcW w:w="2506" w:type="dxa"/>
            <w:tcMar>
              <w:top w:w="70" w:type="dxa"/>
              <w:left w:w="80" w:type="dxa"/>
              <w:bottom w:w="70" w:type="dxa"/>
              <w:right w:w="80" w:type="dxa"/>
            </w:tcMar>
            <w:vAlign w:val="center"/>
          </w:tcPr>
          <w:p w14:paraId="4EF26034" w14:textId="77777777" w:rsidR="00406AB2" w:rsidRDefault="00277089">
            <w:pPr>
              <w:spacing w:after="0"/>
            </w:pPr>
            <w:r>
              <w:rPr>
                <w:sz w:val="14"/>
              </w:rPr>
              <w:t>template/Report1_Project Introduction.docx</w:t>
            </w:r>
          </w:p>
        </w:tc>
        <w:tc>
          <w:tcPr>
            <w:tcW w:w="1446" w:type="dxa"/>
            <w:tcMar>
              <w:top w:w="70" w:type="dxa"/>
              <w:left w:w="80" w:type="dxa"/>
              <w:bottom w:w="70" w:type="dxa"/>
              <w:right w:w="80" w:type="dxa"/>
            </w:tcMar>
            <w:vAlign w:val="center"/>
          </w:tcPr>
          <w:p w14:paraId="4361966A" w14:textId="77777777" w:rsidR="00406AB2" w:rsidRDefault="00277089">
            <w:pPr>
              <w:spacing w:after="0"/>
            </w:pPr>
            <w:r>
              <w:rPr>
                <w:sz w:val="14"/>
              </w:rPr>
              <w:t>DOCX reference</w:t>
            </w:r>
          </w:p>
        </w:tc>
        <w:tc>
          <w:tcPr>
            <w:tcW w:w="3036" w:type="dxa"/>
            <w:tcMar>
              <w:top w:w="70" w:type="dxa"/>
              <w:left w:w="80" w:type="dxa"/>
              <w:bottom w:w="70" w:type="dxa"/>
              <w:right w:w="80" w:type="dxa"/>
            </w:tcMar>
            <w:vAlign w:val="center"/>
          </w:tcPr>
          <w:p w14:paraId="11D42D16" w14:textId="77777777" w:rsidR="00406AB2" w:rsidRDefault="00277089">
            <w:pPr>
              <w:spacing w:after="0"/>
            </w:pPr>
            <w:r>
              <w:rPr>
                <w:sz w:val="14"/>
              </w:rPr>
              <w:t>Cover, TOC, change history, overview/scope structure</w:t>
            </w:r>
          </w:p>
        </w:tc>
        <w:tc>
          <w:tcPr>
            <w:tcW w:w="1638" w:type="dxa"/>
            <w:tcMar>
              <w:top w:w="70" w:type="dxa"/>
              <w:left w:w="80" w:type="dxa"/>
              <w:bottom w:w="70" w:type="dxa"/>
              <w:right w:w="80" w:type="dxa"/>
            </w:tcMar>
            <w:vAlign w:val="center"/>
          </w:tcPr>
          <w:p w14:paraId="13D270E6" w14:textId="77777777" w:rsidR="00406AB2" w:rsidRDefault="00277089">
            <w:pPr>
              <w:spacing w:after="0"/>
            </w:pPr>
            <w:r>
              <w:rPr>
                <w:sz w:val="14"/>
              </w:rPr>
              <w:t>Inspected; sample facts not reused</w:t>
            </w:r>
          </w:p>
        </w:tc>
      </w:tr>
    </w:tbl>
    <w:p w14:paraId="787F7372" w14:textId="77777777" w:rsidR="00406AB2" w:rsidRDefault="00406AB2">
      <w:pPr>
        <w:spacing w:after="0"/>
      </w:pPr>
    </w:p>
    <w:p w14:paraId="4C7CD80C" w14:textId="77777777" w:rsidR="00406AB2" w:rsidRDefault="00277089">
      <w:pPr>
        <w:pStyle w:val="Heading1"/>
      </w:pPr>
      <w:bookmarkStart w:id="31" w:name="_Toc241521801"/>
      <w:r>
        <w:t>PHỤ LỤC B. DATASET METADATA</w:t>
      </w:r>
      <w:bookmarkEnd w:id="31"/>
    </w:p>
    <w:tbl>
      <w:tblPr>
        <w:tblStyle w:val="TableGrid"/>
        <w:tblW w:w="0" w:type="auto"/>
        <w:jc w:val="center"/>
        <w:tblLayout w:type="fixed"/>
        <w:tblLook w:val="04A0" w:firstRow="1" w:lastRow="0" w:firstColumn="1" w:lastColumn="0" w:noHBand="0" w:noVBand="1"/>
      </w:tblPr>
      <w:tblGrid>
        <w:gridCol w:w="1928"/>
        <w:gridCol w:w="3855"/>
        <w:gridCol w:w="3855"/>
      </w:tblGrid>
      <w:tr w:rsidR="00406AB2" w14:paraId="74130C66" w14:textId="77777777">
        <w:trPr>
          <w:cantSplit/>
          <w:tblHeader/>
          <w:jc w:val="center"/>
        </w:trPr>
        <w:tc>
          <w:tcPr>
            <w:tcW w:w="1928" w:type="dxa"/>
            <w:shd w:val="clear" w:color="auto" w:fill="17365D"/>
            <w:tcMar>
              <w:top w:w="70" w:type="dxa"/>
              <w:left w:w="80" w:type="dxa"/>
              <w:bottom w:w="70" w:type="dxa"/>
              <w:right w:w="80" w:type="dxa"/>
            </w:tcMar>
            <w:vAlign w:val="center"/>
          </w:tcPr>
          <w:p w14:paraId="6C79131B" w14:textId="77777777" w:rsidR="00406AB2" w:rsidRDefault="00277089">
            <w:pPr>
              <w:spacing w:after="0"/>
            </w:pPr>
            <w:r>
              <w:rPr>
                <w:b/>
                <w:color w:val="FFFFFF"/>
                <w:sz w:val="17"/>
              </w:rPr>
              <w:t>Thuộc tính</w:t>
            </w:r>
          </w:p>
        </w:tc>
        <w:tc>
          <w:tcPr>
            <w:tcW w:w="3855" w:type="dxa"/>
            <w:shd w:val="clear" w:color="auto" w:fill="17365D"/>
            <w:tcMar>
              <w:top w:w="70" w:type="dxa"/>
              <w:left w:w="80" w:type="dxa"/>
              <w:bottom w:w="70" w:type="dxa"/>
              <w:right w:w="80" w:type="dxa"/>
            </w:tcMar>
            <w:vAlign w:val="center"/>
          </w:tcPr>
          <w:p w14:paraId="7BDEEF56" w14:textId="77777777" w:rsidR="00406AB2" w:rsidRDefault="00277089">
            <w:pPr>
              <w:spacing w:after="0"/>
            </w:pPr>
            <w:r>
              <w:rPr>
                <w:b/>
                <w:color w:val="FFFFFF"/>
                <w:sz w:val="17"/>
              </w:rPr>
              <w:t>RCAEval</w:t>
            </w:r>
          </w:p>
        </w:tc>
        <w:tc>
          <w:tcPr>
            <w:tcW w:w="3855" w:type="dxa"/>
            <w:shd w:val="clear" w:color="auto" w:fill="17365D"/>
            <w:tcMar>
              <w:top w:w="70" w:type="dxa"/>
              <w:left w:w="80" w:type="dxa"/>
              <w:bottom w:w="70" w:type="dxa"/>
              <w:right w:w="80" w:type="dxa"/>
            </w:tcMar>
            <w:vAlign w:val="center"/>
          </w:tcPr>
          <w:p w14:paraId="3290B240" w14:textId="77777777" w:rsidR="00406AB2" w:rsidRDefault="00277089">
            <w:pPr>
              <w:spacing w:after="0"/>
            </w:pPr>
            <w:r>
              <w:rPr>
                <w:b/>
                <w:color w:val="FFFFFF"/>
                <w:sz w:val="17"/>
              </w:rPr>
              <w:t>LEMMA-RCA</w:t>
            </w:r>
          </w:p>
        </w:tc>
      </w:tr>
      <w:tr w:rsidR="00406AB2" w14:paraId="739B9CEE" w14:textId="77777777">
        <w:trPr>
          <w:cantSplit/>
          <w:jc w:val="center"/>
        </w:trPr>
        <w:tc>
          <w:tcPr>
            <w:tcW w:w="1928" w:type="dxa"/>
            <w:tcMar>
              <w:top w:w="70" w:type="dxa"/>
              <w:left w:w="80" w:type="dxa"/>
              <w:bottom w:w="70" w:type="dxa"/>
              <w:right w:w="80" w:type="dxa"/>
            </w:tcMar>
            <w:vAlign w:val="center"/>
          </w:tcPr>
          <w:p w14:paraId="19CFAC61" w14:textId="77777777" w:rsidR="00406AB2" w:rsidRDefault="00277089">
            <w:pPr>
              <w:spacing w:after="0"/>
            </w:pPr>
            <w:r>
              <w:rPr>
                <w:sz w:val="17"/>
              </w:rPr>
              <w:t>Nguồn</w:t>
            </w:r>
          </w:p>
        </w:tc>
        <w:tc>
          <w:tcPr>
            <w:tcW w:w="3855" w:type="dxa"/>
            <w:tcMar>
              <w:top w:w="70" w:type="dxa"/>
              <w:left w:w="80" w:type="dxa"/>
              <w:bottom w:w="70" w:type="dxa"/>
              <w:right w:w="80" w:type="dxa"/>
            </w:tcMar>
            <w:vAlign w:val="center"/>
          </w:tcPr>
          <w:p w14:paraId="4F14BA83" w14:textId="77777777" w:rsidR="00406AB2" w:rsidRDefault="00277089">
            <w:pPr>
              <w:spacing w:after="0"/>
            </w:pPr>
            <w:r>
              <w:rPr>
                <w:sz w:val="17"/>
              </w:rPr>
              <w:t>phamquiluan/RCAEval (Hugging Face/GitHub)</w:t>
            </w:r>
          </w:p>
        </w:tc>
        <w:tc>
          <w:tcPr>
            <w:tcW w:w="3855" w:type="dxa"/>
            <w:tcMar>
              <w:top w:w="70" w:type="dxa"/>
              <w:left w:w="80" w:type="dxa"/>
              <w:bottom w:w="70" w:type="dxa"/>
              <w:right w:w="80" w:type="dxa"/>
            </w:tcMar>
            <w:vAlign w:val="center"/>
          </w:tcPr>
          <w:p w14:paraId="6944130C" w14:textId="77777777" w:rsidR="00406AB2" w:rsidRDefault="00277089">
            <w:pPr>
              <w:spacing w:after="0"/>
            </w:pPr>
            <w:r>
              <w:rPr>
                <w:sz w:val="17"/>
              </w:rPr>
              <w:t>Lemma-RCA-NEC/Product_Review_Original (Hugging Face)</w:t>
            </w:r>
          </w:p>
        </w:tc>
      </w:tr>
      <w:tr w:rsidR="00406AB2" w14:paraId="0FF2C5D4" w14:textId="77777777">
        <w:trPr>
          <w:cantSplit/>
          <w:jc w:val="center"/>
        </w:trPr>
        <w:tc>
          <w:tcPr>
            <w:tcW w:w="1928" w:type="dxa"/>
            <w:tcMar>
              <w:top w:w="70" w:type="dxa"/>
              <w:left w:w="80" w:type="dxa"/>
              <w:bottom w:w="70" w:type="dxa"/>
              <w:right w:w="80" w:type="dxa"/>
            </w:tcMar>
            <w:vAlign w:val="center"/>
          </w:tcPr>
          <w:p w14:paraId="33E0540B" w14:textId="77777777" w:rsidR="00406AB2" w:rsidRDefault="00277089">
            <w:pPr>
              <w:spacing w:after="0"/>
            </w:pPr>
            <w:r>
              <w:rPr>
                <w:sz w:val="17"/>
              </w:rPr>
              <w:t>Vai trò</w:t>
            </w:r>
          </w:p>
        </w:tc>
        <w:tc>
          <w:tcPr>
            <w:tcW w:w="3855" w:type="dxa"/>
            <w:tcMar>
              <w:top w:w="70" w:type="dxa"/>
              <w:left w:w="80" w:type="dxa"/>
              <w:bottom w:w="70" w:type="dxa"/>
              <w:right w:w="80" w:type="dxa"/>
            </w:tcMar>
            <w:vAlign w:val="center"/>
          </w:tcPr>
          <w:p w14:paraId="4004EDF5" w14:textId="77777777" w:rsidR="00406AB2" w:rsidRDefault="00277089">
            <w:pPr>
              <w:spacing w:after="0"/>
            </w:pPr>
            <w:r>
              <w:rPr>
                <w:sz w:val="17"/>
              </w:rPr>
              <w:t>Dataset chính</w:t>
            </w:r>
          </w:p>
        </w:tc>
        <w:tc>
          <w:tcPr>
            <w:tcW w:w="3855" w:type="dxa"/>
            <w:tcMar>
              <w:top w:w="70" w:type="dxa"/>
              <w:left w:w="80" w:type="dxa"/>
              <w:bottom w:w="70" w:type="dxa"/>
              <w:right w:w="80" w:type="dxa"/>
            </w:tcMar>
            <w:vAlign w:val="center"/>
          </w:tcPr>
          <w:p w14:paraId="1829A02E" w14:textId="77777777" w:rsidR="00406AB2" w:rsidRDefault="00277089">
            <w:pPr>
              <w:spacing w:after="0"/>
            </w:pPr>
            <w:r>
              <w:rPr>
                <w:sz w:val="17"/>
              </w:rPr>
              <w:t>Backup cũ; hiện chỉ tham khảo</w:t>
            </w:r>
          </w:p>
        </w:tc>
      </w:tr>
      <w:tr w:rsidR="00406AB2" w14:paraId="21F3FAEA" w14:textId="77777777">
        <w:trPr>
          <w:cantSplit/>
          <w:jc w:val="center"/>
        </w:trPr>
        <w:tc>
          <w:tcPr>
            <w:tcW w:w="1928" w:type="dxa"/>
            <w:tcMar>
              <w:top w:w="70" w:type="dxa"/>
              <w:left w:w="80" w:type="dxa"/>
              <w:bottom w:w="70" w:type="dxa"/>
              <w:right w:w="80" w:type="dxa"/>
            </w:tcMar>
            <w:vAlign w:val="center"/>
          </w:tcPr>
          <w:p w14:paraId="6F9C0392" w14:textId="77777777" w:rsidR="00406AB2" w:rsidRDefault="00277089">
            <w:pPr>
              <w:spacing w:after="0"/>
            </w:pPr>
            <w:r>
              <w:rPr>
                <w:sz w:val="17"/>
              </w:rPr>
              <w:t>Đơn vị gốc</w:t>
            </w:r>
          </w:p>
        </w:tc>
        <w:tc>
          <w:tcPr>
            <w:tcW w:w="3855" w:type="dxa"/>
            <w:tcMar>
              <w:top w:w="70" w:type="dxa"/>
              <w:left w:w="80" w:type="dxa"/>
              <w:bottom w:w="70" w:type="dxa"/>
              <w:right w:w="80" w:type="dxa"/>
            </w:tcMar>
            <w:vAlign w:val="center"/>
          </w:tcPr>
          <w:p w14:paraId="4F41E2A9" w14:textId="77777777" w:rsidR="00406AB2" w:rsidRDefault="00277089">
            <w:pPr>
              <w:spacing w:after="0"/>
            </w:pPr>
            <w:r>
              <w:rPr>
                <w:sz w:val="17"/>
              </w:rPr>
              <w:t>Failure case + telemetry file theo case</w:t>
            </w:r>
          </w:p>
        </w:tc>
        <w:tc>
          <w:tcPr>
            <w:tcW w:w="3855" w:type="dxa"/>
            <w:tcMar>
              <w:top w:w="70" w:type="dxa"/>
              <w:left w:w="80" w:type="dxa"/>
              <w:bottom w:w="70" w:type="dxa"/>
              <w:right w:w="80" w:type="dxa"/>
            </w:tcMar>
            <w:vAlign w:val="center"/>
          </w:tcPr>
          <w:p w14:paraId="2DA15984" w14:textId="77777777" w:rsidR="00406AB2" w:rsidRDefault="00277089">
            <w:pPr>
              <w:spacing w:after="0"/>
            </w:pPr>
            <w:r>
              <w:rPr>
                <w:sz w:val="17"/>
              </w:rPr>
              <w:t>Telemetry đã aggregate theo mô tả CP2</w:t>
            </w:r>
          </w:p>
        </w:tc>
      </w:tr>
      <w:tr w:rsidR="00406AB2" w14:paraId="343ABCB9" w14:textId="77777777">
        <w:trPr>
          <w:cantSplit/>
          <w:jc w:val="center"/>
        </w:trPr>
        <w:tc>
          <w:tcPr>
            <w:tcW w:w="1928" w:type="dxa"/>
            <w:tcMar>
              <w:top w:w="70" w:type="dxa"/>
              <w:left w:w="80" w:type="dxa"/>
              <w:bottom w:w="70" w:type="dxa"/>
              <w:right w:w="80" w:type="dxa"/>
            </w:tcMar>
            <w:vAlign w:val="center"/>
          </w:tcPr>
          <w:p w14:paraId="27EDB44F" w14:textId="77777777" w:rsidR="00406AB2" w:rsidRDefault="00277089">
            <w:pPr>
              <w:spacing w:after="0"/>
            </w:pPr>
            <w:r>
              <w:rPr>
                <w:sz w:val="17"/>
              </w:rPr>
              <w:t>Độ phủ log</w:t>
            </w:r>
          </w:p>
        </w:tc>
        <w:tc>
          <w:tcPr>
            <w:tcW w:w="3855" w:type="dxa"/>
            <w:tcMar>
              <w:top w:w="70" w:type="dxa"/>
              <w:left w:w="80" w:type="dxa"/>
              <w:bottom w:w="70" w:type="dxa"/>
              <w:right w:w="80" w:type="dxa"/>
            </w:tcMar>
            <w:vAlign w:val="center"/>
          </w:tcPr>
          <w:p w14:paraId="652AF13F" w14:textId="77777777" w:rsidR="00406AB2" w:rsidRDefault="00277089">
            <w:pPr>
              <w:spacing w:after="0"/>
            </w:pPr>
            <w:r>
              <w:rPr>
                <w:sz w:val="17"/>
              </w:rPr>
              <w:t>359/735 case có logs.parquet</w:t>
            </w:r>
          </w:p>
        </w:tc>
        <w:tc>
          <w:tcPr>
            <w:tcW w:w="3855" w:type="dxa"/>
            <w:tcMar>
              <w:top w:w="70" w:type="dxa"/>
              <w:left w:w="80" w:type="dxa"/>
              <w:bottom w:w="70" w:type="dxa"/>
              <w:right w:w="80" w:type="dxa"/>
            </w:tcMar>
            <w:vAlign w:val="center"/>
          </w:tcPr>
          <w:p w14:paraId="3B75E0B8" w14:textId="77777777" w:rsidR="00406AB2" w:rsidRDefault="00277089">
            <w:pPr>
              <w:spacing w:after="0"/>
            </w:pPr>
            <w:r>
              <w:rPr>
                <w:sz w:val="17"/>
              </w:rPr>
              <w:t>Chưa kiểm trực tiếp local</w:t>
            </w:r>
          </w:p>
        </w:tc>
      </w:tr>
      <w:tr w:rsidR="00406AB2" w14:paraId="3E3CA0F9" w14:textId="77777777">
        <w:trPr>
          <w:cantSplit/>
          <w:jc w:val="center"/>
        </w:trPr>
        <w:tc>
          <w:tcPr>
            <w:tcW w:w="1928" w:type="dxa"/>
            <w:tcMar>
              <w:top w:w="70" w:type="dxa"/>
              <w:left w:w="80" w:type="dxa"/>
              <w:bottom w:w="70" w:type="dxa"/>
              <w:right w:w="80" w:type="dxa"/>
            </w:tcMar>
            <w:vAlign w:val="center"/>
          </w:tcPr>
          <w:p w14:paraId="4C66E2CB" w14:textId="77777777" w:rsidR="00406AB2" w:rsidRDefault="00277089">
            <w:pPr>
              <w:spacing w:after="0"/>
            </w:pPr>
            <w:r>
              <w:rPr>
                <w:sz w:val="17"/>
              </w:rPr>
              <w:t>Schema log</w:t>
            </w:r>
          </w:p>
        </w:tc>
        <w:tc>
          <w:tcPr>
            <w:tcW w:w="3855" w:type="dxa"/>
            <w:tcMar>
              <w:top w:w="70" w:type="dxa"/>
              <w:left w:w="80" w:type="dxa"/>
              <w:bottom w:w="70" w:type="dxa"/>
              <w:right w:w="80" w:type="dxa"/>
            </w:tcMar>
            <w:vAlign w:val="center"/>
          </w:tcPr>
          <w:p w14:paraId="22175A91" w14:textId="77777777" w:rsidR="00406AB2" w:rsidRDefault="00277089">
            <w:pPr>
              <w:spacing w:after="0"/>
            </w:pPr>
            <w:r>
              <w:rPr>
                <w:sz w:val="17"/>
              </w:rPr>
              <w:t>timestamp, container_name, message</w:t>
            </w:r>
          </w:p>
        </w:tc>
        <w:tc>
          <w:tcPr>
            <w:tcW w:w="3855" w:type="dxa"/>
            <w:tcMar>
              <w:top w:w="70" w:type="dxa"/>
              <w:left w:w="80" w:type="dxa"/>
              <w:bottom w:w="70" w:type="dxa"/>
              <w:right w:w="80" w:type="dxa"/>
            </w:tcMar>
            <w:vAlign w:val="center"/>
          </w:tcPr>
          <w:p w14:paraId="74FA37D3" w14:textId="77777777" w:rsidR="00406AB2" w:rsidRDefault="00277089">
            <w:pPr>
              <w:spacing w:after="0"/>
            </w:pPr>
            <w:r>
              <w:rPr>
                <w:sz w:val="17"/>
              </w:rPr>
              <w:t>Chưa kiểm trực tiếp local</w:t>
            </w:r>
          </w:p>
        </w:tc>
      </w:tr>
      <w:tr w:rsidR="00406AB2" w14:paraId="7EDD9406" w14:textId="77777777">
        <w:trPr>
          <w:cantSplit/>
          <w:jc w:val="center"/>
        </w:trPr>
        <w:tc>
          <w:tcPr>
            <w:tcW w:w="1928" w:type="dxa"/>
            <w:tcMar>
              <w:top w:w="70" w:type="dxa"/>
              <w:left w:w="80" w:type="dxa"/>
              <w:bottom w:w="70" w:type="dxa"/>
              <w:right w:w="80" w:type="dxa"/>
            </w:tcMar>
            <w:vAlign w:val="center"/>
          </w:tcPr>
          <w:p w14:paraId="36F84C18" w14:textId="77777777" w:rsidR="00406AB2" w:rsidRDefault="00277089">
            <w:pPr>
              <w:spacing w:after="0"/>
            </w:pPr>
            <w:r>
              <w:rPr>
                <w:sz w:val="17"/>
              </w:rPr>
              <w:t>Severity</w:t>
            </w:r>
          </w:p>
        </w:tc>
        <w:tc>
          <w:tcPr>
            <w:tcW w:w="3855" w:type="dxa"/>
            <w:tcMar>
              <w:top w:w="70" w:type="dxa"/>
              <w:left w:w="80" w:type="dxa"/>
              <w:bottom w:w="70" w:type="dxa"/>
              <w:right w:w="80" w:type="dxa"/>
            </w:tcMar>
            <w:vAlign w:val="center"/>
          </w:tcPr>
          <w:p w14:paraId="6E8C142D" w14:textId="77777777" w:rsidR="00406AB2" w:rsidRDefault="00277089">
            <w:pPr>
              <w:spacing w:after="0"/>
            </w:pPr>
            <w:r>
              <w:rPr>
                <w:sz w:val="17"/>
              </w:rPr>
              <w:t>Không có cột; parse từ message hoặc suy diễn</w:t>
            </w:r>
          </w:p>
        </w:tc>
        <w:tc>
          <w:tcPr>
            <w:tcW w:w="3855" w:type="dxa"/>
            <w:tcMar>
              <w:top w:w="70" w:type="dxa"/>
              <w:left w:w="80" w:type="dxa"/>
              <w:bottom w:w="70" w:type="dxa"/>
              <w:right w:w="80" w:type="dxa"/>
            </w:tcMar>
            <w:vAlign w:val="center"/>
          </w:tcPr>
          <w:p w14:paraId="0EEEEBED" w14:textId="77777777" w:rsidR="00406AB2" w:rsidRDefault="00277089">
            <w:pPr>
              <w:spacing w:after="0"/>
            </w:pPr>
            <w:r>
              <w:rPr>
                <w:sz w:val="17"/>
              </w:rPr>
              <w:t>Golden signals được CP2 ghi là error/exception/critical; không warning</w:t>
            </w:r>
          </w:p>
        </w:tc>
      </w:tr>
      <w:tr w:rsidR="00406AB2" w14:paraId="5D54C72A" w14:textId="77777777">
        <w:trPr>
          <w:cantSplit/>
          <w:jc w:val="center"/>
        </w:trPr>
        <w:tc>
          <w:tcPr>
            <w:tcW w:w="1928" w:type="dxa"/>
            <w:tcMar>
              <w:top w:w="70" w:type="dxa"/>
              <w:left w:w="80" w:type="dxa"/>
              <w:bottom w:w="70" w:type="dxa"/>
              <w:right w:w="80" w:type="dxa"/>
            </w:tcMar>
            <w:vAlign w:val="center"/>
          </w:tcPr>
          <w:p w14:paraId="15849B79" w14:textId="77777777" w:rsidR="00406AB2" w:rsidRDefault="00277089">
            <w:pPr>
              <w:spacing w:after="0"/>
            </w:pPr>
            <w:r>
              <w:rPr>
                <w:sz w:val="17"/>
              </w:rPr>
              <w:t>Nhãn</w:t>
            </w:r>
          </w:p>
        </w:tc>
        <w:tc>
          <w:tcPr>
            <w:tcW w:w="3855" w:type="dxa"/>
            <w:tcMar>
              <w:top w:w="70" w:type="dxa"/>
              <w:left w:w="80" w:type="dxa"/>
              <w:bottom w:w="70" w:type="dxa"/>
              <w:right w:w="80" w:type="dxa"/>
            </w:tcMar>
            <w:vAlign w:val="center"/>
          </w:tcPr>
          <w:p w14:paraId="1B4D3D03" w14:textId="77777777" w:rsidR="00406AB2" w:rsidRDefault="00277089">
            <w:pPr>
              <w:spacing w:after="0"/>
            </w:pPr>
            <w:r>
              <w:rPr>
                <w:sz w:val="17"/>
              </w:rPr>
              <w:t>root_cause_service; 8 root_cause.txt</w:t>
            </w:r>
          </w:p>
        </w:tc>
        <w:tc>
          <w:tcPr>
            <w:tcW w:w="3855" w:type="dxa"/>
            <w:tcMar>
              <w:top w:w="70" w:type="dxa"/>
              <w:left w:w="80" w:type="dxa"/>
              <w:bottom w:w="70" w:type="dxa"/>
              <w:right w:w="80" w:type="dxa"/>
            </w:tcMar>
            <w:vAlign w:val="center"/>
          </w:tcPr>
          <w:p w14:paraId="7D2A5D93" w14:textId="77777777" w:rsidR="00406AB2" w:rsidRDefault="00277089">
            <w:pPr>
              <w:spacing w:after="0"/>
            </w:pPr>
            <w:r>
              <w:rPr>
                <w:sz w:val="17"/>
              </w:rPr>
              <w:t>RCA labels theo tài liệu nguồn</w:t>
            </w:r>
          </w:p>
        </w:tc>
      </w:tr>
      <w:tr w:rsidR="00406AB2" w14:paraId="1B8349F4" w14:textId="77777777">
        <w:trPr>
          <w:cantSplit/>
          <w:jc w:val="center"/>
        </w:trPr>
        <w:tc>
          <w:tcPr>
            <w:tcW w:w="1928" w:type="dxa"/>
            <w:tcMar>
              <w:top w:w="70" w:type="dxa"/>
              <w:left w:w="80" w:type="dxa"/>
              <w:bottom w:w="70" w:type="dxa"/>
              <w:right w:w="80" w:type="dxa"/>
            </w:tcMar>
            <w:vAlign w:val="center"/>
          </w:tcPr>
          <w:p w14:paraId="18696C5A" w14:textId="77777777" w:rsidR="00406AB2" w:rsidRDefault="00277089">
            <w:pPr>
              <w:spacing w:after="0"/>
            </w:pPr>
            <w:r>
              <w:rPr>
                <w:sz w:val="17"/>
              </w:rPr>
              <w:t>License</w:t>
            </w:r>
          </w:p>
        </w:tc>
        <w:tc>
          <w:tcPr>
            <w:tcW w:w="3855" w:type="dxa"/>
            <w:tcMar>
              <w:top w:w="70" w:type="dxa"/>
              <w:left w:w="80" w:type="dxa"/>
              <w:bottom w:w="70" w:type="dxa"/>
              <w:right w:w="80" w:type="dxa"/>
            </w:tcMar>
            <w:vAlign w:val="center"/>
          </w:tcPr>
          <w:p w14:paraId="1F6E8739" w14:textId="77777777" w:rsidR="00406AB2" w:rsidRDefault="00277089">
            <w:pPr>
              <w:spacing w:after="0"/>
            </w:pPr>
            <w:r>
              <w:rPr>
                <w:sz w:val="17"/>
              </w:rPr>
              <w:t>MIT cho code/data theo tài liệu nhóm</w:t>
            </w:r>
          </w:p>
        </w:tc>
        <w:tc>
          <w:tcPr>
            <w:tcW w:w="3855" w:type="dxa"/>
            <w:tcMar>
              <w:top w:w="70" w:type="dxa"/>
              <w:left w:w="80" w:type="dxa"/>
              <w:bottom w:w="70" w:type="dxa"/>
              <w:right w:w="80" w:type="dxa"/>
            </w:tcMar>
            <w:vAlign w:val="center"/>
          </w:tcPr>
          <w:p w14:paraId="6E4656F8" w14:textId="77777777" w:rsidR="00406AB2" w:rsidRDefault="00277089">
            <w:pPr>
              <w:spacing w:after="0"/>
            </w:pPr>
            <w:r>
              <w:rPr>
                <w:sz w:val="17"/>
              </w:rPr>
              <w:t>CC-BY-NC-4.0 theo dataset card được nhóm ghi; cần lưu snapshot/revision</w:t>
            </w:r>
          </w:p>
        </w:tc>
      </w:tr>
      <w:tr w:rsidR="00406AB2" w14:paraId="4F36F0B5" w14:textId="77777777">
        <w:trPr>
          <w:cantSplit/>
          <w:jc w:val="center"/>
        </w:trPr>
        <w:tc>
          <w:tcPr>
            <w:tcW w:w="1928" w:type="dxa"/>
            <w:tcMar>
              <w:top w:w="70" w:type="dxa"/>
              <w:left w:w="80" w:type="dxa"/>
              <w:bottom w:w="70" w:type="dxa"/>
              <w:right w:w="80" w:type="dxa"/>
            </w:tcMar>
            <w:vAlign w:val="center"/>
          </w:tcPr>
          <w:p w14:paraId="16B8D1D0" w14:textId="77777777" w:rsidR="00406AB2" w:rsidRDefault="00277089">
            <w:pPr>
              <w:spacing w:after="0"/>
            </w:pPr>
            <w:r>
              <w:rPr>
                <w:sz w:val="17"/>
              </w:rPr>
              <w:t>Kết luận</w:t>
            </w:r>
          </w:p>
        </w:tc>
        <w:tc>
          <w:tcPr>
            <w:tcW w:w="3855" w:type="dxa"/>
            <w:tcMar>
              <w:top w:w="70" w:type="dxa"/>
              <w:left w:w="80" w:type="dxa"/>
              <w:bottom w:w="70" w:type="dxa"/>
              <w:right w:w="80" w:type="dxa"/>
            </w:tcMar>
            <w:vAlign w:val="center"/>
          </w:tcPr>
          <w:p w14:paraId="4B55C691" w14:textId="77777777" w:rsidR="00406AB2" w:rsidRDefault="00277089">
            <w:pPr>
              <w:spacing w:after="0"/>
            </w:pPr>
            <w:r>
              <w:rPr>
                <w:sz w:val="17"/>
              </w:rPr>
              <w:t>Conditional Go</w:t>
            </w:r>
          </w:p>
        </w:tc>
        <w:tc>
          <w:tcPr>
            <w:tcW w:w="3855" w:type="dxa"/>
            <w:tcMar>
              <w:top w:w="70" w:type="dxa"/>
              <w:left w:w="80" w:type="dxa"/>
              <w:bottom w:w="70" w:type="dxa"/>
              <w:right w:w="80" w:type="dxa"/>
            </w:tcMar>
            <w:vAlign w:val="center"/>
          </w:tcPr>
          <w:p w14:paraId="34AF96BF" w14:textId="77777777" w:rsidR="00406AB2" w:rsidRDefault="00277089">
            <w:pPr>
              <w:spacing w:after="0"/>
            </w:pPr>
            <w:r>
              <w:rPr>
                <w:sz w:val="17"/>
              </w:rPr>
              <w:t>Không cứu scope WARNING-only</w:t>
            </w:r>
          </w:p>
        </w:tc>
      </w:tr>
    </w:tbl>
    <w:p w14:paraId="09BD28FF" w14:textId="77777777" w:rsidR="00406AB2" w:rsidRDefault="00406AB2">
      <w:pPr>
        <w:spacing w:after="0"/>
      </w:pPr>
    </w:p>
    <w:p w14:paraId="38DA7EED" w14:textId="77777777" w:rsidR="00406AB2" w:rsidRDefault="00277089">
      <w:pPr>
        <w:pStyle w:val="Heading1"/>
      </w:pPr>
      <w:bookmarkStart w:id="32" w:name="_Toc241521802"/>
      <w:r>
        <w:t>PHỤ LỤC C. LIÊN KẾT ARTIFACT CHÍNH</w:t>
      </w:r>
      <w:bookmarkEnd w:id="32"/>
    </w:p>
    <w:p w14:paraId="31441E18" w14:textId="77777777" w:rsidR="00406AB2" w:rsidRDefault="00277089">
      <w:pPr>
        <w:pStyle w:val="ListBullet"/>
      </w:pPr>
      <w:hyperlink r:id="rId10">
        <w:r>
          <w:rPr>
            <w:color w:val="2F75B5"/>
            <w:u w:val="single"/>
          </w:rPr>
          <w:t>RCAEval paper</w:t>
        </w:r>
      </w:hyperlink>
      <w:r>
        <w:t xml:space="preserve"> — https://arxiv.org/abs/2412.17015</w:t>
      </w:r>
    </w:p>
    <w:p w14:paraId="1D4349F3" w14:textId="77777777" w:rsidR="00406AB2" w:rsidRDefault="00277089">
      <w:pPr>
        <w:pStyle w:val="ListBullet"/>
      </w:pPr>
      <w:hyperlink r:id="rId11">
        <w:r>
          <w:rPr>
            <w:color w:val="2F75B5"/>
            <w:u w:val="single"/>
          </w:rPr>
          <w:t>RCAEval dataset</w:t>
        </w:r>
      </w:hyperlink>
      <w:r>
        <w:t xml:space="preserve"> — https://huggingface.co/datasets/phamquiluan/RCAEval</w:t>
      </w:r>
    </w:p>
    <w:p w14:paraId="3978B0D7" w14:textId="77777777" w:rsidR="00406AB2" w:rsidRDefault="00277089">
      <w:pPr>
        <w:pStyle w:val="ListBullet"/>
      </w:pPr>
      <w:hyperlink r:id="rId12">
        <w:r>
          <w:rPr>
            <w:color w:val="2F75B5"/>
            <w:u w:val="single"/>
          </w:rPr>
          <w:t>COLA</w:t>
        </w:r>
      </w:hyperlink>
      <w:r>
        <w:t xml:space="preserve"> — https://arxiv.org/abs/2403.06485</w:t>
      </w:r>
    </w:p>
    <w:p w14:paraId="6624FF78" w14:textId="77777777" w:rsidR="00406AB2" w:rsidRDefault="00277089">
      <w:pPr>
        <w:pStyle w:val="ListBullet"/>
      </w:pPr>
      <w:hyperlink r:id="rId13">
        <w:r>
          <w:rPr>
            <w:color w:val="2F75B5"/>
            <w:u w:val="single"/>
          </w:rPr>
          <w:t>AlertGuardian</w:t>
        </w:r>
      </w:hyperlink>
      <w:r>
        <w:t xml:space="preserve"> — https://arxiv.org/abs/2601.14912</w:t>
      </w:r>
    </w:p>
    <w:p w14:paraId="346996DB" w14:textId="77777777" w:rsidR="00406AB2" w:rsidRDefault="00277089">
      <w:pPr>
        <w:pStyle w:val="ListBullet"/>
      </w:pPr>
      <w:hyperlink r:id="rId14">
        <w:r>
          <w:rPr>
            <w:color w:val="2F75B5"/>
            <w:u w:val="single"/>
          </w:rPr>
          <w:t>MDPI temporal-spatial study</w:t>
        </w:r>
      </w:hyperlink>
      <w:r>
        <w:t xml:space="preserve"> — https://doi.org/10.3390/electronics13224425</w:t>
      </w:r>
    </w:p>
    <w:p w14:paraId="51CD177D" w14:textId="77777777" w:rsidR="00406AB2" w:rsidRDefault="00277089">
      <w:pPr>
        <w:pStyle w:val="ListBullet"/>
      </w:pPr>
      <w:hyperlink r:id="rId15">
        <w:r>
          <w:rPr>
            <w:color w:val="2F75B5"/>
            <w:u w:val="single"/>
          </w:rPr>
          <w:t>LEMMA-RCA</w:t>
        </w:r>
      </w:hyperlink>
      <w:r>
        <w:t xml:space="preserve"> — https://arxiv.org/abs/2406.05375</w:t>
      </w:r>
    </w:p>
    <w:p w14:paraId="440AFEA3" w14:textId="77777777" w:rsidR="00406AB2" w:rsidRDefault="00277089">
      <w:pPr>
        <w:pStyle w:val="ListBullet"/>
      </w:pPr>
      <w:hyperlink r:id="rId16">
        <w:r>
          <w:rPr>
            <w:color w:val="2F75B5"/>
            <w:u w:val="single"/>
          </w:rPr>
          <w:t>Prometheus Alertmanager configuration</w:t>
        </w:r>
      </w:hyperlink>
      <w:r>
        <w:t xml:space="preserve"> — https://prometheus.io/docs/alerting/latest/configuration/</w:t>
      </w:r>
    </w:p>
    <w:p w14:paraId="74D78017" w14:textId="77777777" w:rsidR="00406AB2" w:rsidRDefault="00277089">
      <w:r>
        <w:t>Đường dẫn local chính: cp1/docs/CP1_Ban_Dinh_Huong.md; cp1/docs/data_schema_notes.md; cp2/CP2_Gap_Analysis.md; cp2/_research_raw.md; cp1/legacy/artifacts/; cp1/src/; cp1/tests/.</w:t>
      </w:r>
    </w:p>
    <w:p w14:paraId="0A59DA22" w14:textId="77777777" w:rsidR="00406AB2" w:rsidRDefault="00277089">
      <w:pPr>
        <w:pStyle w:val="Heading1"/>
      </w:pPr>
      <w:bookmarkStart w:id="33" w:name="_Toc241521803"/>
      <w:r>
        <w:t>PHỤ LỤC D. ITEMS REQUIRING VERIFICATION</w:t>
      </w:r>
      <w:bookmarkEnd w:id="33"/>
    </w:p>
    <w:tbl>
      <w:tblPr>
        <w:tblStyle w:val="TableGrid"/>
        <w:tblW w:w="0" w:type="auto"/>
        <w:jc w:val="center"/>
        <w:tblLayout w:type="fixed"/>
        <w:tblLook w:val="04A0" w:firstRow="1" w:lastRow="0" w:firstColumn="1" w:lastColumn="0" w:noHBand="0" w:noVBand="1"/>
      </w:tblPr>
      <w:tblGrid>
        <w:gridCol w:w="726"/>
        <w:gridCol w:w="3487"/>
        <w:gridCol w:w="2518"/>
        <w:gridCol w:w="2906"/>
      </w:tblGrid>
      <w:tr w:rsidR="00406AB2" w14:paraId="015C2B44" w14:textId="77777777">
        <w:trPr>
          <w:cantSplit/>
          <w:tblHeader/>
          <w:jc w:val="center"/>
        </w:trPr>
        <w:tc>
          <w:tcPr>
            <w:tcW w:w="726" w:type="dxa"/>
            <w:shd w:val="clear" w:color="auto" w:fill="17365D"/>
            <w:tcMar>
              <w:top w:w="70" w:type="dxa"/>
              <w:left w:w="80" w:type="dxa"/>
              <w:bottom w:w="70" w:type="dxa"/>
              <w:right w:w="80" w:type="dxa"/>
            </w:tcMar>
            <w:vAlign w:val="center"/>
          </w:tcPr>
          <w:p w14:paraId="341213DB" w14:textId="77777777" w:rsidR="00406AB2" w:rsidRDefault="00277089">
            <w:pPr>
              <w:spacing w:after="0"/>
            </w:pPr>
            <w:r>
              <w:rPr>
                <w:b/>
                <w:color w:val="FFFFFF"/>
                <w:sz w:val="16"/>
              </w:rPr>
              <w:t>Mã</w:t>
            </w:r>
          </w:p>
        </w:tc>
        <w:tc>
          <w:tcPr>
            <w:tcW w:w="3487" w:type="dxa"/>
            <w:shd w:val="clear" w:color="auto" w:fill="17365D"/>
            <w:tcMar>
              <w:top w:w="70" w:type="dxa"/>
              <w:left w:w="80" w:type="dxa"/>
              <w:bottom w:w="70" w:type="dxa"/>
              <w:right w:w="80" w:type="dxa"/>
            </w:tcMar>
            <w:vAlign w:val="center"/>
          </w:tcPr>
          <w:p w14:paraId="349099AB" w14:textId="77777777" w:rsidR="00406AB2" w:rsidRDefault="00277089">
            <w:pPr>
              <w:spacing w:after="0"/>
            </w:pPr>
            <w:r>
              <w:rPr>
                <w:b/>
                <w:color w:val="FFFFFF"/>
                <w:sz w:val="16"/>
              </w:rPr>
              <w:t>Nội dung</w:t>
            </w:r>
          </w:p>
        </w:tc>
        <w:tc>
          <w:tcPr>
            <w:tcW w:w="2518" w:type="dxa"/>
            <w:shd w:val="clear" w:color="auto" w:fill="17365D"/>
            <w:tcMar>
              <w:top w:w="70" w:type="dxa"/>
              <w:left w:w="80" w:type="dxa"/>
              <w:bottom w:w="70" w:type="dxa"/>
              <w:right w:w="80" w:type="dxa"/>
            </w:tcMar>
            <w:vAlign w:val="center"/>
          </w:tcPr>
          <w:p w14:paraId="2A63F82F" w14:textId="77777777" w:rsidR="00406AB2" w:rsidRDefault="00277089">
            <w:pPr>
              <w:spacing w:after="0"/>
            </w:pPr>
            <w:r>
              <w:rPr>
                <w:b/>
                <w:color w:val="FFFFFF"/>
                <w:sz w:val="16"/>
              </w:rPr>
              <w:t>Ảnh hưởng</w:t>
            </w:r>
          </w:p>
        </w:tc>
        <w:tc>
          <w:tcPr>
            <w:tcW w:w="2906" w:type="dxa"/>
            <w:shd w:val="clear" w:color="auto" w:fill="17365D"/>
            <w:tcMar>
              <w:top w:w="70" w:type="dxa"/>
              <w:left w:w="80" w:type="dxa"/>
              <w:bottom w:w="70" w:type="dxa"/>
              <w:right w:w="80" w:type="dxa"/>
            </w:tcMar>
            <w:vAlign w:val="center"/>
          </w:tcPr>
          <w:p w14:paraId="5834EC5A" w14:textId="77777777" w:rsidR="00406AB2" w:rsidRDefault="00277089">
            <w:pPr>
              <w:spacing w:after="0"/>
            </w:pPr>
            <w:r>
              <w:rPr>
                <w:b/>
                <w:color w:val="FFFFFF"/>
                <w:sz w:val="16"/>
              </w:rPr>
              <w:t>Cách đóng</w:t>
            </w:r>
          </w:p>
        </w:tc>
      </w:tr>
      <w:tr w:rsidR="00406AB2" w14:paraId="5B3B423B" w14:textId="77777777">
        <w:trPr>
          <w:cantSplit/>
          <w:jc w:val="center"/>
        </w:trPr>
        <w:tc>
          <w:tcPr>
            <w:tcW w:w="726" w:type="dxa"/>
            <w:tcMar>
              <w:top w:w="70" w:type="dxa"/>
              <w:left w:w="80" w:type="dxa"/>
              <w:bottom w:w="70" w:type="dxa"/>
              <w:right w:w="80" w:type="dxa"/>
            </w:tcMar>
            <w:vAlign w:val="center"/>
          </w:tcPr>
          <w:p w14:paraId="47F478C4" w14:textId="77777777" w:rsidR="00406AB2" w:rsidRDefault="00277089">
            <w:pPr>
              <w:spacing w:after="0"/>
            </w:pPr>
            <w:r>
              <w:rPr>
                <w:sz w:val="16"/>
              </w:rPr>
              <w:t>V01</w:t>
            </w:r>
          </w:p>
        </w:tc>
        <w:tc>
          <w:tcPr>
            <w:tcW w:w="3487" w:type="dxa"/>
            <w:tcMar>
              <w:top w:w="70" w:type="dxa"/>
              <w:left w:w="80" w:type="dxa"/>
              <w:bottom w:w="70" w:type="dxa"/>
              <w:right w:w="80" w:type="dxa"/>
            </w:tcMar>
            <w:vAlign w:val="center"/>
          </w:tcPr>
          <w:p w14:paraId="08C9BF5D" w14:textId="77777777" w:rsidR="00406AB2" w:rsidRDefault="00277089">
            <w:pPr>
              <w:spacing w:after="0"/>
            </w:pPr>
            <w:r>
              <w:rPr>
                <w:sz w:val="16"/>
              </w:rPr>
              <w:t>Tên trường/khoa, nhóm, họ tên đầy đủ giảng viên, ngày deadline</w:t>
            </w:r>
          </w:p>
        </w:tc>
        <w:tc>
          <w:tcPr>
            <w:tcW w:w="2518" w:type="dxa"/>
            <w:tcMar>
              <w:top w:w="70" w:type="dxa"/>
              <w:left w:w="80" w:type="dxa"/>
              <w:bottom w:w="70" w:type="dxa"/>
              <w:right w:w="80" w:type="dxa"/>
            </w:tcMar>
            <w:vAlign w:val="center"/>
          </w:tcPr>
          <w:p w14:paraId="3EBF0EA7" w14:textId="77777777" w:rsidR="00406AB2" w:rsidRDefault="00277089">
            <w:pPr>
              <w:spacing w:after="0"/>
            </w:pPr>
            <w:r>
              <w:rPr>
                <w:sz w:val="16"/>
              </w:rPr>
              <w:t>Hoàn thiện cover và kế hoạch</w:t>
            </w:r>
          </w:p>
        </w:tc>
        <w:tc>
          <w:tcPr>
            <w:tcW w:w="2906" w:type="dxa"/>
            <w:tcMar>
              <w:top w:w="70" w:type="dxa"/>
              <w:left w:w="80" w:type="dxa"/>
              <w:bottom w:w="70" w:type="dxa"/>
              <w:right w:w="80" w:type="dxa"/>
            </w:tcMar>
            <w:vAlign w:val="center"/>
          </w:tcPr>
          <w:p w14:paraId="42A1FB87" w14:textId="77777777" w:rsidR="00406AB2" w:rsidRDefault="00277089">
            <w:pPr>
              <w:spacing w:after="0"/>
            </w:pPr>
            <w:r>
              <w:rPr>
                <w:sz w:val="16"/>
              </w:rPr>
              <w:t>Nhóm cung cấp metadata</w:t>
            </w:r>
          </w:p>
        </w:tc>
      </w:tr>
      <w:tr w:rsidR="00406AB2" w14:paraId="25E6054B" w14:textId="77777777">
        <w:trPr>
          <w:cantSplit/>
          <w:jc w:val="center"/>
        </w:trPr>
        <w:tc>
          <w:tcPr>
            <w:tcW w:w="726" w:type="dxa"/>
            <w:tcMar>
              <w:top w:w="70" w:type="dxa"/>
              <w:left w:w="80" w:type="dxa"/>
              <w:bottom w:w="70" w:type="dxa"/>
              <w:right w:w="80" w:type="dxa"/>
            </w:tcMar>
            <w:vAlign w:val="center"/>
          </w:tcPr>
          <w:p w14:paraId="0B68C99F" w14:textId="77777777" w:rsidR="00406AB2" w:rsidRDefault="00277089">
            <w:pPr>
              <w:spacing w:after="0"/>
            </w:pPr>
            <w:r>
              <w:rPr>
                <w:sz w:val="16"/>
              </w:rPr>
              <w:t>V02</w:t>
            </w:r>
          </w:p>
        </w:tc>
        <w:tc>
          <w:tcPr>
            <w:tcW w:w="3487" w:type="dxa"/>
            <w:tcMar>
              <w:top w:w="70" w:type="dxa"/>
              <w:left w:w="80" w:type="dxa"/>
              <w:bottom w:w="70" w:type="dxa"/>
              <w:right w:w="80" w:type="dxa"/>
            </w:tcMar>
            <w:vAlign w:val="center"/>
          </w:tcPr>
          <w:p w14:paraId="4E0B99B9" w14:textId="77777777" w:rsidR="00406AB2" w:rsidRDefault="00277089">
            <w:pPr>
              <w:spacing w:after="0"/>
            </w:pPr>
            <w:r>
              <w:rPr>
                <w:sz w:val="16"/>
              </w:rPr>
              <w:t>Snapshot/revision RCAEval hiện dùng</w:t>
            </w:r>
          </w:p>
        </w:tc>
        <w:tc>
          <w:tcPr>
            <w:tcW w:w="2518" w:type="dxa"/>
            <w:tcMar>
              <w:top w:w="70" w:type="dxa"/>
              <w:left w:w="80" w:type="dxa"/>
              <w:bottom w:w="70" w:type="dxa"/>
              <w:right w:w="80" w:type="dxa"/>
            </w:tcMar>
            <w:vAlign w:val="center"/>
          </w:tcPr>
          <w:p w14:paraId="2E153A8E" w14:textId="77777777" w:rsidR="00406AB2" w:rsidRDefault="00277089">
            <w:pPr>
              <w:spacing w:after="0"/>
            </w:pPr>
            <w:r>
              <w:rPr>
                <w:sz w:val="16"/>
              </w:rPr>
              <w:t>Tái lập số liệu</w:t>
            </w:r>
          </w:p>
        </w:tc>
        <w:tc>
          <w:tcPr>
            <w:tcW w:w="2906" w:type="dxa"/>
            <w:tcMar>
              <w:top w:w="70" w:type="dxa"/>
              <w:left w:w="80" w:type="dxa"/>
              <w:bottom w:w="70" w:type="dxa"/>
              <w:right w:w="80" w:type="dxa"/>
            </w:tcMar>
            <w:vAlign w:val="center"/>
          </w:tcPr>
          <w:p w14:paraId="7F742616" w14:textId="77777777" w:rsidR="00406AB2" w:rsidRDefault="00277089">
            <w:pPr>
              <w:spacing w:after="0"/>
            </w:pPr>
            <w:r>
              <w:rPr>
                <w:sz w:val="16"/>
              </w:rPr>
              <w:t>Fetch + manifest + checksum</w:t>
            </w:r>
          </w:p>
        </w:tc>
      </w:tr>
      <w:tr w:rsidR="00406AB2" w14:paraId="07280267" w14:textId="77777777">
        <w:trPr>
          <w:cantSplit/>
          <w:jc w:val="center"/>
        </w:trPr>
        <w:tc>
          <w:tcPr>
            <w:tcW w:w="726" w:type="dxa"/>
            <w:tcMar>
              <w:top w:w="70" w:type="dxa"/>
              <w:left w:w="80" w:type="dxa"/>
              <w:bottom w:w="70" w:type="dxa"/>
              <w:right w:w="80" w:type="dxa"/>
            </w:tcMar>
            <w:vAlign w:val="center"/>
          </w:tcPr>
          <w:p w14:paraId="0465C5EC" w14:textId="77777777" w:rsidR="00406AB2" w:rsidRDefault="00277089">
            <w:pPr>
              <w:spacing w:after="0"/>
            </w:pPr>
            <w:r>
              <w:rPr>
                <w:sz w:val="16"/>
              </w:rPr>
              <w:t>V03</w:t>
            </w:r>
          </w:p>
        </w:tc>
        <w:tc>
          <w:tcPr>
            <w:tcW w:w="3487" w:type="dxa"/>
            <w:tcMar>
              <w:top w:w="70" w:type="dxa"/>
              <w:left w:w="80" w:type="dxa"/>
              <w:bottom w:w="70" w:type="dxa"/>
              <w:right w:w="80" w:type="dxa"/>
            </w:tcMar>
            <w:vAlign w:val="center"/>
          </w:tcPr>
          <w:p w14:paraId="4F66A0A3" w14:textId="77777777" w:rsidR="00406AB2" w:rsidRDefault="00277089">
            <w:pPr>
              <w:spacing w:after="0"/>
            </w:pPr>
            <w:r>
              <w:rPr>
                <w:sz w:val="16"/>
              </w:rPr>
              <w:t>Topology từ traces.parquet</w:t>
            </w:r>
          </w:p>
        </w:tc>
        <w:tc>
          <w:tcPr>
            <w:tcW w:w="2518" w:type="dxa"/>
            <w:tcMar>
              <w:top w:w="70" w:type="dxa"/>
              <w:left w:w="80" w:type="dxa"/>
              <w:bottom w:w="70" w:type="dxa"/>
              <w:right w:w="80" w:type="dxa"/>
            </w:tcMar>
            <w:vAlign w:val="center"/>
          </w:tcPr>
          <w:p w14:paraId="2F2D6602" w14:textId="77777777" w:rsidR="00406AB2" w:rsidRDefault="00277089">
            <w:pPr>
              <w:spacing w:after="0"/>
            </w:pPr>
            <w:r>
              <w:rPr>
                <w:sz w:val="16"/>
              </w:rPr>
              <w:t>Arm 3, H2, cascading label</w:t>
            </w:r>
          </w:p>
        </w:tc>
        <w:tc>
          <w:tcPr>
            <w:tcW w:w="2906" w:type="dxa"/>
            <w:tcMar>
              <w:top w:w="70" w:type="dxa"/>
              <w:left w:w="80" w:type="dxa"/>
              <w:bottom w:w="70" w:type="dxa"/>
              <w:right w:w="80" w:type="dxa"/>
            </w:tcMar>
            <w:vAlign w:val="center"/>
          </w:tcPr>
          <w:p w14:paraId="7BAF1791" w14:textId="77777777" w:rsidR="00406AB2" w:rsidRDefault="00277089">
            <w:pPr>
              <w:spacing w:after="0"/>
            </w:pPr>
            <w:r>
              <w:rPr>
                <w:sz w:val="16"/>
              </w:rPr>
              <w:t>Probe schema và coverage</w:t>
            </w:r>
          </w:p>
        </w:tc>
      </w:tr>
      <w:tr w:rsidR="00406AB2" w14:paraId="6C3C55FF" w14:textId="77777777">
        <w:trPr>
          <w:cantSplit/>
          <w:jc w:val="center"/>
        </w:trPr>
        <w:tc>
          <w:tcPr>
            <w:tcW w:w="726" w:type="dxa"/>
            <w:tcMar>
              <w:top w:w="70" w:type="dxa"/>
              <w:left w:w="80" w:type="dxa"/>
              <w:bottom w:w="70" w:type="dxa"/>
              <w:right w:w="80" w:type="dxa"/>
            </w:tcMar>
            <w:vAlign w:val="center"/>
          </w:tcPr>
          <w:p w14:paraId="24F0CC1D" w14:textId="77777777" w:rsidR="00406AB2" w:rsidRDefault="00277089">
            <w:pPr>
              <w:spacing w:after="0"/>
            </w:pPr>
            <w:r>
              <w:rPr>
                <w:sz w:val="16"/>
              </w:rPr>
              <w:t>V04</w:t>
            </w:r>
          </w:p>
        </w:tc>
        <w:tc>
          <w:tcPr>
            <w:tcW w:w="3487" w:type="dxa"/>
            <w:tcMar>
              <w:top w:w="70" w:type="dxa"/>
              <w:left w:w="80" w:type="dxa"/>
              <w:bottom w:w="70" w:type="dxa"/>
              <w:right w:w="80" w:type="dxa"/>
            </w:tcMar>
            <w:vAlign w:val="center"/>
          </w:tcPr>
          <w:p w14:paraId="44D32BD5" w14:textId="77777777" w:rsidR="00406AB2" w:rsidRDefault="00277089">
            <w:pPr>
              <w:spacing w:after="0"/>
            </w:pPr>
            <w:r>
              <w:rPr>
                <w:sz w:val="16"/>
              </w:rPr>
              <w:t>Ground truth alert group/noise</w:t>
            </w:r>
          </w:p>
        </w:tc>
        <w:tc>
          <w:tcPr>
            <w:tcW w:w="2518" w:type="dxa"/>
            <w:tcMar>
              <w:top w:w="70" w:type="dxa"/>
              <w:left w:w="80" w:type="dxa"/>
              <w:bottom w:w="70" w:type="dxa"/>
              <w:right w:w="80" w:type="dxa"/>
            </w:tcMar>
            <w:vAlign w:val="center"/>
          </w:tcPr>
          <w:p w14:paraId="7445662A" w14:textId="77777777" w:rsidR="00406AB2" w:rsidRDefault="00277089">
            <w:pPr>
              <w:spacing w:after="0"/>
            </w:pPr>
            <w:r>
              <w:rPr>
                <w:sz w:val="16"/>
              </w:rPr>
              <w:t>Pairwise F1/Purity</w:t>
            </w:r>
          </w:p>
        </w:tc>
        <w:tc>
          <w:tcPr>
            <w:tcW w:w="2906" w:type="dxa"/>
            <w:tcMar>
              <w:top w:w="70" w:type="dxa"/>
              <w:left w:w="80" w:type="dxa"/>
              <w:bottom w:w="70" w:type="dxa"/>
              <w:right w:w="80" w:type="dxa"/>
            </w:tcMar>
            <w:vAlign w:val="center"/>
          </w:tcPr>
          <w:p w14:paraId="256D46A8" w14:textId="77777777" w:rsidR="00406AB2" w:rsidRDefault="00277089">
            <w:pPr>
              <w:spacing w:after="0"/>
            </w:pPr>
            <w:r>
              <w:rPr>
                <w:sz w:val="16"/>
              </w:rPr>
              <w:t>Label guide + independent review</w:t>
            </w:r>
          </w:p>
        </w:tc>
      </w:tr>
      <w:tr w:rsidR="00406AB2" w14:paraId="07BEDE69" w14:textId="77777777">
        <w:trPr>
          <w:cantSplit/>
          <w:jc w:val="center"/>
        </w:trPr>
        <w:tc>
          <w:tcPr>
            <w:tcW w:w="726" w:type="dxa"/>
            <w:tcMar>
              <w:top w:w="70" w:type="dxa"/>
              <w:left w:w="80" w:type="dxa"/>
              <w:bottom w:w="70" w:type="dxa"/>
              <w:right w:w="80" w:type="dxa"/>
            </w:tcMar>
            <w:vAlign w:val="center"/>
          </w:tcPr>
          <w:p w14:paraId="61BC15F7" w14:textId="77777777" w:rsidR="00406AB2" w:rsidRDefault="00277089">
            <w:pPr>
              <w:spacing w:after="0"/>
            </w:pPr>
            <w:r>
              <w:rPr>
                <w:sz w:val="16"/>
              </w:rPr>
              <w:t>V05</w:t>
            </w:r>
          </w:p>
        </w:tc>
        <w:tc>
          <w:tcPr>
            <w:tcW w:w="3487" w:type="dxa"/>
            <w:tcMar>
              <w:top w:w="70" w:type="dxa"/>
              <w:left w:w="80" w:type="dxa"/>
              <w:bottom w:w="70" w:type="dxa"/>
              <w:right w:w="80" w:type="dxa"/>
            </w:tcMar>
            <w:vAlign w:val="center"/>
          </w:tcPr>
          <w:p w14:paraId="07A3882A" w14:textId="77777777" w:rsidR="00406AB2" w:rsidRDefault="00277089">
            <w:pPr>
              <w:spacing w:after="0"/>
            </w:pPr>
            <w:r>
              <w:rPr>
                <w:sz w:val="16"/>
              </w:rPr>
              <w:t>Ngưỡng T2/transient</w:t>
            </w:r>
          </w:p>
        </w:tc>
        <w:tc>
          <w:tcPr>
            <w:tcW w:w="2518" w:type="dxa"/>
            <w:tcMar>
              <w:top w:w="70" w:type="dxa"/>
              <w:left w:w="80" w:type="dxa"/>
              <w:bottom w:w="70" w:type="dxa"/>
              <w:right w:w="80" w:type="dxa"/>
            </w:tcMar>
            <w:vAlign w:val="center"/>
          </w:tcPr>
          <w:p w14:paraId="27AB6829" w14:textId="77777777" w:rsidR="00406AB2" w:rsidRDefault="00277089">
            <w:pPr>
              <w:spacing w:after="0"/>
            </w:pPr>
            <w:r>
              <w:rPr>
                <w:sz w:val="16"/>
              </w:rPr>
              <w:t>Severity và noise labels</w:t>
            </w:r>
          </w:p>
        </w:tc>
        <w:tc>
          <w:tcPr>
            <w:tcW w:w="2906" w:type="dxa"/>
            <w:tcMar>
              <w:top w:w="70" w:type="dxa"/>
              <w:left w:w="80" w:type="dxa"/>
              <w:bottom w:w="70" w:type="dxa"/>
              <w:right w:w="80" w:type="dxa"/>
            </w:tcMar>
            <w:vAlign w:val="center"/>
          </w:tcPr>
          <w:p w14:paraId="75C7A982" w14:textId="77777777" w:rsidR="00406AB2" w:rsidRDefault="00277089">
            <w:pPr>
              <w:spacing w:after="0"/>
            </w:pPr>
            <w:r>
              <w:rPr>
                <w:sz w:val="16"/>
              </w:rPr>
              <w:t>Chốt trên validation set, báo sensitivity</w:t>
            </w:r>
          </w:p>
        </w:tc>
      </w:tr>
      <w:tr w:rsidR="00406AB2" w14:paraId="0BDD745F" w14:textId="77777777">
        <w:trPr>
          <w:cantSplit/>
          <w:jc w:val="center"/>
        </w:trPr>
        <w:tc>
          <w:tcPr>
            <w:tcW w:w="726" w:type="dxa"/>
            <w:tcMar>
              <w:top w:w="70" w:type="dxa"/>
              <w:left w:w="80" w:type="dxa"/>
              <w:bottom w:w="70" w:type="dxa"/>
              <w:right w:w="80" w:type="dxa"/>
            </w:tcMar>
            <w:vAlign w:val="center"/>
          </w:tcPr>
          <w:p w14:paraId="40671120" w14:textId="77777777" w:rsidR="00406AB2" w:rsidRDefault="00277089">
            <w:pPr>
              <w:spacing w:after="0"/>
            </w:pPr>
            <w:r>
              <w:rPr>
                <w:sz w:val="16"/>
              </w:rPr>
              <w:t>V06</w:t>
            </w:r>
          </w:p>
        </w:tc>
        <w:tc>
          <w:tcPr>
            <w:tcW w:w="3487" w:type="dxa"/>
            <w:tcMar>
              <w:top w:w="70" w:type="dxa"/>
              <w:left w:w="80" w:type="dxa"/>
              <w:bottom w:w="70" w:type="dxa"/>
              <w:right w:w="80" w:type="dxa"/>
            </w:tcMar>
            <w:vAlign w:val="center"/>
          </w:tcPr>
          <w:p w14:paraId="4D08CE31" w14:textId="77777777" w:rsidR="00406AB2" w:rsidRDefault="00277089">
            <w:pPr>
              <w:spacing w:after="0"/>
            </w:pPr>
            <w:r>
              <w:rPr>
                <w:sz w:val="16"/>
              </w:rPr>
              <w:t>License/version LEMMA-RCA</w:t>
            </w:r>
          </w:p>
        </w:tc>
        <w:tc>
          <w:tcPr>
            <w:tcW w:w="2518" w:type="dxa"/>
            <w:tcMar>
              <w:top w:w="70" w:type="dxa"/>
              <w:left w:w="80" w:type="dxa"/>
              <w:bottom w:w="70" w:type="dxa"/>
              <w:right w:w="80" w:type="dxa"/>
            </w:tcMar>
            <w:vAlign w:val="center"/>
          </w:tcPr>
          <w:p w14:paraId="65DB1846" w14:textId="77777777" w:rsidR="00406AB2" w:rsidRDefault="00277089">
            <w:pPr>
              <w:spacing w:after="0"/>
            </w:pPr>
            <w:r>
              <w:rPr>
                <w:sz w:val="16"/>
              </w:rPr>
              <w:t>Khả năng dùng derived data</w:t>
            </w:r>
          </w:p>
        </w:tc>
        <w:tc>
          <w:tcPr>
            <w:tcW w:w="2906" w:type="dxa"/>
            <w:tcMar>
              <w:top w:w="70" w:type="dxa"/>
              <w:left w:w="80" w:type="dxa"/>
              <w:bottom w:w="70" w:type="dxa"/>
              <w:right w:w="80" w:type="dxa"/>
            </w:tcMar>
            <w:vAlign w:val="center"/>
          </w:tcPr>
          <w:p w14:paraId="213F138B" w14:textId="77777777" w:rsidR="00406AB2" w:rsidRDefault="00277089">
            <w:pPr>
              <w:spacing w:after="0"/>
            </w:pPr>
            <w:r>
              <w:rPr>
                <w:sz w:val="16"/>
              </w:rPr>
              <w:t>Lưu dataset card tại revision</w:t>
            </w:r>
          </w:p>
        </w:tc>
      </w:tr>
      <w:tr w:rsidR="00406AB2" w14:paraId="79DB5EC9" w14:textId="77777777">
        <w:trPr>
          <w:cantSplit/>
          <w:jc w:val="center"/>
        </w:trPr>
        <w:tc>
          <w:tcPr>
            <w:tcW w:w="726" w:type="dxa"/>
            <w:tcMar>
              <w:top w:w="70" w:type="dxa"/>
              <w:left w:w="80" w:type="dxa"/>
              <w:bottom w:w="70" w:type="dxa"/>
              <w:right w:w="80" w:type="dxa"/>
            </w:tcMar>
            <w:vAlign w:val="center"/>
          </w:tcPr>
          <w:p w14:paraId="49C60ED1" w14:textId="77777777" w:rsidR="00406AB2" w:rsidRDefault="00277089">
            <w:pPr>
              <w:spacing w:after="0"/>
            </w:pPr>
            <w:r>
              <w:rPr>
                <w:sz w:val="16"/>
              </w:rPr>
              <w:t>V07</w:t>
            </w:r>
          </w:p>
        </w:tc>
        <w:tc>
          <w:tcPr>
            <w:tcW w:w="3487" w:type="dxa"/>
            <w:tcMar>
              <w:top w:w="70" w:type="dxa"/>
              <w:left w:w="80" w:type="dxa"/>
              <w:bottom w:w="70" w:type="dxa"/>
              <w:right w:w="80" w:type="dxa"/>
            </w:tcMar>
            <w:vAlign w:val="center"/>
          </w:tcPr>
          <w:p w14:paraId="4E334B81" w14:textId="77777777" w:rsidR="00406AB2" w:rsidRDefault="00277089">
            <w:pPr>
              <w:spacing w:after="0"/>
            </w:pPr>
            <w:r>
              <w:rPr>
                <w:sz w:val="16"/>
              </w:rPr>
              <w:t>Nguồn CP2 chỉ có abstract/snippet</w:t>
            </w:r>
          </w:p>
        </w:tc>
        <w:tc>
          <w:tcPr>
            <w:tcW w:w="2518" w:type="dxa"/>
            <w:tcMar>
              <w:top w:w="70" w:type="dxa"/>
              <w:left w:w="80" w:type="dxa"/>
              <w:bottom w:w="70" w:type="dxa"/>
              <w:right w:w="80" w:type="dxa"/>
            </w:tcMar>
            <w:vAlign w:val="center"/>
          </w:tcPr>
          <w:p w14:paraId="20E47D11" w14:textId="77777777" w:rsidR="00406AB2" w:rsidRDefault="00277089">
            <w:pPr>
              <w:spacing w:after="0"/>
            </w:pPr>
            <w:r>
              <w:rPr>
                <w:sz w:val="16"/>
              </w:rPr>
              <w:t>Không được dùng kết luận chi tiết</w:t>
            </w:r>
          </w:p>
        </w:tc>
        <w:tc>
          <w:tcPr>
            <w:tcW w:w="2906" w:type="dxa"/>
            <w:tcMar>
              <w:top w:w="70" w:type="dxa"/>
              <w:left w:w="80" w:type="dxa"/>
              <w:bottom w:w="70" w:type="dxa"/>
              <w:right w:w="80" w:type="dxa"/>
            </w:tcMar>
            <w:vAlign w:val="center"/>
          </w:tcPr>
          <w:p w14:paraId="789EA98C" w14:textId="77777777" w:rsidR="00406AB2" w:rsidRDefault="00277089">
            <w:pPr>
              <w:spacing w:after="0"/>
            </w:pPr>
            <w:r>
              <w:rPr>
                <w:sz w:val="16"/>
              </w:rPr>
              <w:t>Đọc full text hoặc hạ mức claim</w:t>
            </w:r>
          </w:p>
        </w:tc>
      </w:tr>
      <w:tr w:rsidR="00406AB2" w14:paraId="52E99B3D" w14:textId="77777777">
        <w:trPr>
          <w:cantSplit/>
          <w:jc w:val="center"/>
        </w:trPr>
        <w:tc>
          <w:tcPr>
            <w:tcW w:w="726" w:type="dxa"/>
            <w:tcMar>
              <w:top w:w="70" w:type="dxa"/>
              <w:left w:w="80" w:type="dxa"/>
              <w:bottom w:w="70" w:type="dxa"/>
              <w:right w:w="80" w:type="dxa"/>
            </w:tcMar>
            <w:vAlign w:val="center"/>
          </w:tcPr>
          <w:p w14:paraId="6FD039D5" w14:textId="77777777" w:rsidR="00406AB2" w:rsidRDefault="00277089">
            <w:pPr>
              <w:spacing w:after="0"/>
            </w:pPr>
            <w:r>
              <w:rPr>
                <w:sz w:val="16"/>
              </w:rPr>
              <w:t>V08</w:t>
            </w:r>
          </w:p>
        </w:tc>
        <w:tc>
          <w:tcPr>
            <w:tcW w:w="3487" w:type="dxa"/>
            <w:tcMar>
              <w:top w:w="70" w:type="dxa"/>
              <w:left w:w="80" w:type="dxa"/>
              <w:bottom w:w="70" w:type="dxa"/>
              <w:right w:w="80" w:type="dxa"/>
            </w:tcMar>
            <w:vAlign w:val="center"/>
          </w:tcPr>
          <w:p w14:paraId="2247811D" w14:textId="77777777" w:rsidR="00406AB2" w:rsidRDefault="00277089">
            <w:pPr>
              <w:spacing w:after="0"/>
            </w:pPr>
            <w:r>
              <w:rPr>
                <w:sz w:val="16"/>
              </w:rPr>
              <w:t>Model, token budget, hardware</w:t>
            </w:r>
          </w:p>
        </w:tc>
        <w:tc>
          <w:tcPr>
            <w:tcW w:w="2518" w:type="dxa"/>
            <w:tcMar>
              <w:top w:w="70" w:type="dxa"/>
              <w:left w:w="80" w:type="dxa"/>
              <w:bottom w:w="70" w:type="dxa"/>
              <w:right w:w="80" w:type="dxa"/>
            </w:tcMar>
            <w:vAlign w:val="center"/>
          </w:tcPr>
          <w:p w14:paraId="2C30FC32" w14:textId="77777777" w:rsidR="00406AB2" w:rsidRDefault="00277089">
            <w:pPr>
              <w:spacing w:after="0"/>
            </w:pPr>
            <w:r>
              <w:rPr>
                <w:sz w:val="16"/>
              </w:rPr>
              <w:t>RQ3 và timeline</w:t>
            </w:r>
          </w:p>
        </w:tc>
        <w:tc>
          <w:tcPr>
            <w:tcW w:w="2906" w:type="dxa"/>
            <w:tcMar>
              <w:top w:w="70" w:type="dxa"/>
              <w:left w:w="80" w:type="dxa"/>
              <w:bottom w:w="70" w:type="dxa"/>
              <w:right w:w="80" w:type="dxa"/>
            </w:tcMar>
            <w:vAlign w:val="center"/>
          </w:tcPr>
          <w:p w14:paraId="6E47C8A7" w14:textId="77777777" w:rsidR="00406AB2" w:rsidRDefault="00277089">
            <w:pPr>
              <w:spacing w:after="0"/>
            </w:pPr>
            <w:r>
              <w:rPr>
                <w:sz w:val="16"/>
              </w:rPr>
              <w:t>Giảng viên/nhóm chốt protocol</w:t>
            </w:r>
          </w:p>
        </w:tc>
      </w:tr>
    </w:tbl>
    <w:p w14:paraId="66F554A4" w14:textId="77777777" w:rsidR="00406AB2" w:rsidRDefault="00406AB2">
      <w:pPr>
        <w:spacing w:after="0"/>
      </w:pPr>
    </w:p>
    <w:p w14:paraId="6CBCFD7A" w14:textId="77777777" w:rsidR="00406AB2" w:rsidRDefault="00277089">
      <w:pPr>
        <w:pStyle w:val="Heading1"/>
      </w:pPr>
      <w:bookmarkStart w:id="34" w:name="_Toc241521804"/>
      <w:r>
        <w:t>PHỤ LỤC E. SUPERVISOR DECISION RECORD</w:t>
      </w:r>
      <w:bookmarkEnd w:id="34"/>
    </w:p>
    <w:tbl>
      <w:tblPr>
        <w:tblStyle w:val="TableGrid"/>
        <w:tblW w:w="0" w:type="auto"/>
        <w:jc w:val="center"/>
        <w:tblLayout w:type="fixed"/>
        <w:tblLook w:val="04A0" w:firstRow="1" w:lastRow="0" w:firstColumn="1" w:lastColumn="0" w:noHBand="0" w:noVBand="1"/>
      </w:tblPr>
      <w:tblGrid>
        <w:gridCol w:w="1164"/>
        <w:gridCol w:w="2933"/>
        <w:gridCol w:w="2095"/>
        <w:gridCol w:w="1536"/>
        <w:gridCol w:w="1909"/>
      </w:tblGrid>
      <w:tr w:rsidR="00406AB2" w14:paraId="6DB23BEE" w14:textId="77777777">
        <w:trPr>
          <w:cantSplit/>
          <w:tblHeader/>
          <w:jc w:val="center"/>
        </w:trPr>
        <w:tc>
          <w:tcPr>
            <w:tcW w:w="1164" w:type="dxa"/>
            <w:shd w:val="clear" w:color="auto" w:fill="17365D"/>
            <w:tcMar>
              <w:top w:w="70" w:type="dxa"/>
              <w:left w:w="80" w:type="dxa"/>
              <w:bottom w:w="70" w:type="dxa"/>
              <w:right w:w="80" w:type="dxa"/>
            </w:tcMar>
            <w:vAlign w:val="center"/>
          </w:tcPr>
          <w:p w14:paraId="295532B9" w14:textId="77777777" w:rsidR="00406AB2" w:rsidRDefault="00277089">
            <w:pPr>
              <w:spacing w:after="0"/>
            </w:pPr>
            <w:r>
              <w:rPr>
                <w:b/>
                <w:color w:val="FFFFFF"/>
                <w:sz w:val="17"/>
              </w:rPr>
              <w:t>Ngày</w:t>
            </w:r>
          </w:p>
        </w:tc>
        <w:tc>
          <w:tcPr>
            <w:tcW w:w="2933" w:type="dxa"/>
            <w:shd w:val="clear" w:color="auto" w:fill="17365D"/>
            <w:tcMar>
              <w:top w:w="70" w:type="dxa"/>
              <w:left w:w="80" w:type="dxa"/>
              <w:bottom w:w="70" w:type="dxa"/>
              <w:right w:w="80" w:type="dxa"/>
            </w:tcMar>
            <w:vAlign w:val="center"/>
          </w:tcPr>
          <w:p w14:paraId="4487B15B" w14:textId="77777777" w:rsidR="00406AB2" w:rsidRDefault="00277089">
            <w:pPr>
              <w:spacing w:after="0"/>
            </w:pPr>
            <w:r>
              <w:rPr>
                <w:b/>
                <w:color w:val="FFFFFF"/>
                <w:sz w:val="17"/>
              </w:rPr>
              <w:t>Quyết định</w:t>
            </w:r>
          </w:p>
        </w:tc>
        <w:tc>
          <w:tcPr>
            <w:tcW w:w="2095" w:type="dxa"/>
            <w:shd w:val="clear" w:color="auto" w:fill="17365D"/>
            <w:tcMar>
              <w:top w:w="70" w:type="dxa"/>
              <w:left w:w="80" w:type="dxa"/>
              <w:bottom w:w="70" w:type="dxa"/>
              <w:right w:w="80" w:type="dxa"/>
            </w:tcMar>
            <w:vAlign w:val="center"/>
          </w:tcPr>
          <w:p w14:paraId="24ABDB35" w14:textId="77777777" w:rsidR="00406AB2" w:rsidRDefault="00277089">
            <w:pPr>
              <w:spacing w:after="0"/>
            </w:pPr>
            <w:r>
              <w:rPr>
                <w:b/>
                <w:color w:val="FFFFFF"/>
                <w:sz w:val="17"/>
              </w:rPr>
              <w:t>Phạm vi bị ảnh hưởng</w:t>
            </w:r>
          </w:p>
        </w:tc>
        <w:tc>
          <w:tcPr>
            <w:tcW w:w="1536" w:type="dxa"/>
            <w:shd w:val="clear" w:color="auto" w:fill="17365D"/>
            <w:tcMar>
              <w:top w:w="70" w:type="dxa"/>
              <w:left w:w="80" w:type="dxa"/>
              <w:bottom w:w="70" w:type="dxa"/>
              <w:right w:w="80" w:type="dxa"/>
            </w:tcMar>
            <w:vAlign w:val="center"/>
          </w:tcPr>
          <w:p w14:paraId="7005505A" w14:textId="77777777" w:rsidR="00406AB2" w:rsidRDefault="00277089">
            <w:pPr>
              <w:spacing w:after="0"/>
            </w:pPr>
            <w:r>
              <w:rPr>
                <w:b/>
                <w:color w:val="FFFFFF"/>
                <w:sz w:val="17"/>
              </w:rPr>
              <w:t>Người xác nhận</w:t>
            </w:r>
          </w:p>
        </w:tc>
        <w:tc>
          <w:tcPr>
            <w:tcW w:w="1909" w:type="dxa"/>
            <w:shd w:val="clear" w:color="auto" w:fill="17365D"/>
            <w:tcMar>
              <w:top w:w="70" w:type="dxa"/>
              <w:left w:w="80" w:type="dxa"/>
              <w:bottom w:w="70" w:type="dxa"/>
              <w:right w:w="80" w:type="dxa"/>
            </w:tcMar>
            <w:vAlign w:val="center"/>
          </w:tcPr>
          <w:p w14:paraId="16E86D35" w14:textId="77777777" w:rsidR="00406AB2" w:rsidRDefault="00277089">
            <w:pPr>
              <w:spacing w:after="0"/>
            </w:pPr>
            <w:r>
              <w:rPr>
                <w:b/>
                <w:color w:val="FFFFFF"/>
                <w:sz w:val="17"/>
              </w:rPr>
              <w:t>Minh chứng / ghi chú</w:t>
            </w:r>
          </w:p>
        </w:tc>
      </w:tr>
      <w:tr w:rsidR="00406AB2" w14:paraId="2A667E52" w14:textId="77777777">
        <w:trPr>
          <w:cantSplit/>
          <w:jc w:val="center"/>
        </w:trPr>
        <w:tc>
          <w:tcPr>
            <w:tcW w:w="1164" w:type="dxa"/>
            <w:tcMar>
              <w:top w:w="70" w:type="dxa"/>
              <w:left w:w="80" w:type="dxa"/>
              <w:bottom w:w="70" w:type="dxa"/>
              <w:right w:w="80" w:type="dxa"/>
            </w:tcMar>
            <w:vAlign w:val="center"/>
          </w:tcPr>
          <w:p w14:paraId="69B203B5" w14:textId="77777777" w:rsidR="00406AB2" w:rsidRDefault="00406AB2">
            <w:pPr>
              <w:spacing w:after="0"/>
            </w:pPr>
          </w:p>
        </w:tc>
        <w:tc>
          <w:tcPr>
            <w:tcW w:w="2933" w:type="dxa"/>
            <w:tcMar>
              <w:top w:w="70" w:type="dxa"/>
              <w:left w:w="80" w:type="dxa"/>
              <w:bottom w:w="70" w:type="dxa"/>
              <w:right w:w="80" w:type="dxa"/>
            </w:tcMar>
            <w:vAlign w:val="center"/>
          </w:tcPr>
          <w:p w14:paraId="6D452678" w14:textId="77777777" w:rsidR="00406AB2" w:rsidRDefault="00406AB2">
            <w:pPr>
              <w:spacing w:after="0"/>
            </w:pPr>
          </w:p>
        </w:tc>
        <w:tc>
          <w:tcPr>
            <w:tcW w:w="2095" w:type="dxa"/>
            <w:tcMar>
              <w:top w:w="70" w:type="dxa"/>
              <w:left w:w="80" w:type="dxa"/>
              <w:bottom w:w="70" w:type="dxa"/>
              <w:right w:w="80" w:type="dxa"/>
            </w:tcMar>
            <w:vAlign w:val="center"/>
          </w:tcPr>
          <w:p w14:paraId="10E1C321" w14:textId="77777777" w:rsidR="00406AB2" w:rsidRDefault="00406AB2">
            <w:pPr>
              <w:spacing w:after="0"/>
            </w:pPr>
          </w:p>
        </w:tc>
        <w:tc>
          <w:tcPr>
            <w:tcW w:w="1536" w:type="dxa"/>
            <w:tcMar>
              <w:top w:w="70" w:type="dxa"/>
              <w:left w:w="80" w:type="dxa"/>
              <w:bottom w:w="70" w:type="dxa"/>
              <w:right w:w="80" w:type="dxa"/>
            </w:tcMar>
            <w:vAlign w:val="center"/>
          </w:tcPr>
          <w:p w14:paraId="40079471" w14:textId="77777777" w:rsidR="00406AB2" w:rsidRDefault="00406AB2">
            <w:pPr>
              <w:spacing w:after="0"/>
            </w:pPr>
          </w:p>
        </w:tc>
        <w:tc>
          <w:tcPr>
            <w:tcW w:w="1909" w:type="dxa"/>
            <w:tcMar>
              <w:top w:w="70" w:type="dxa"/>
              <w:left w:w="80" w:type="dxa"/>
              <w:bottom w:w="70" w:type="dxa"/>
              <w:right w:w="80" w:type="dxa"/>
            </w:tcMar>
            <w:vAlign w:val="center"/>
          </w:tcPr>
          <w:p w14:paraId="7DD68984" w14:textId="77777777" w:rsidR="00406AB2" w:rsidRDefault="00406AB2">
            <w:pPr>
              <w:spacing w:after="0"/>
            </w:pPr>
          </w:p>
        </w:tc>
      </w:tr>
      <w:tr w:rsidR="00406AB2" w14:paraId="6EA8F579" w14:textId="77777777">
        <w:trPr>
          <w:cantSplit/>
          <w:jc w:val="center"/>
        </w:trPr>
        <w:tc>
          <w:tcPr>
            <w:tcW w:w="1164" w:type="dxa"/>
            <w:tcMar>
              <w:top w:w="70" w:type="dxa"/>
              <w:left w:w="80" w:type="dxa"/>
              <w:bottom w:w="70" w:type="dxa"/>
              <w:right w:w="80" w:type="dxa"/>
            </w:tcMar>
            <w:vAlign w:val="center"/>
          </w:tcPr>
          <w:p w14:paraId="3908E2E3" w14:textId="77777777" w:rsidR="00406AB2" w:rsidRDefault="00406AB2">
            <w:pPr>
              <w:spacing w:after="0"/>
            </w:pPr>
          </w:p>
        </w:tc>
        <w:tc>
          <w:tcPr>
            <w:tcW w:w="2933" w:type="dxa"/>
            <w:tcMar>
              <w:top w:w="70" w:type="dxa"/>
              <w:left w:w="80" w:type="dxa"/>
              <w:bottom w:w="70" w:type="dxa"/>
              <w:right w:w="80" w:type="dxa"/>
            </w:tcMar>
            <w:vAlign w:val="center"/>
          </w:tcPr>
          <w:p w14:paraId="24F4E2CD" w14:textId="77777777" w:rsidR="00406AB2" w:rsidRDefault="00406AB2">
            <w:pPr>
              <w:spacing w:after="0"/>
            </w:pPr>
          </w:p>
        </w:tc>
        <w:tc>
          <w:tcPr>
            <w:tcW w:w="2095" w:type="dxa"/>
            <w:tcMar>
              <w:top w:w="70" w:type="dxa"/>
              <w:left w:w="80" w:type="dxa"/>
              <w:bottom w:w="70" w:type="dxa"/>
              <w:right w:w="80" w:type="dxa"/>
            </w:tcMar>
            <w:vAlign w:val="center"/>
          </w:tcPr>
          <w:p w14:paraId="61AD9F1F" w14:textId="77777777" w:rsidR="00406AB2" w:rsidRDefault="00406AB2">
            <w:pPr>
              <w:spacing w:after="0"/>
            </w:pPr>
          </w:p>
        </w:tc>
        <w:tc>
          <w:tcPr>
            <w:tcW w:w="1536" w:type="dxa"/>
            <w:tcMar>
              <w:top w:w="70" w:type="dxa"/>
              <w:left w:w="80" w:type="dxa"/>
              <w:bottom w:w="70" w:type="dxa"/>
              <w:right w:w="80" w:type="dxa"/>
            </w:tcMar>
            <w:vAlign w:val="center"/>
          </w:tcPr>
          <w:p w14:paraId="5CBE617F" w14:textId="77777777" w:rsidR="00406AB2" w:rsidRDefault="00406AB2">
            <w:pPr>
              <w:spacing w:after="0"/>
            </w:pPr>
          </w:p>
        </w:tc>
        <w:tc>
          <w:tcPr>
            <w:tcW w:w="1909" w:type="dxa"/>
            <w:tcMar>
              <w:top w:w="70" w:type="dxa"/>
              <w:left w:w="80" w:type="dxa"/>
              <w:bottom w:w="70" w:type="dxa"/>
              <w:right w:w="80" w:type="dxa"/>
            </w:tcMar>
            <w:vAlign w:val="center"/>
          </w:tcPr>
          <w:p w14:paraId="0EAF1AEF" w14:textId="77777777" w:rsidR="00406AB2" w:rsidRDefault="00406AB2">
            <w:pPr>
              <w:spacing w:after="0"/>
            </w:pPr>
          </w:p>
        </w:tc>
      </w:tr>
      <w:tr w:rsidR="00406AB2" w14:paraId="2DBEEF17" w14:textId="77777777">
        <w:trPr>
          <w:cantSplit/>
          <w:jc w:val="center"/>
        </w:trPr>
        <w:tc>
          <w:tcPr>
            <w:tcW w:w="1164" w:type="dxa"/>
            <w:tcMar>
              <w:top w:w="70" w:type="dxa"/>
              <w:left w:w="80" w:type="dxa"/>
              <w:bottom w:w="70" w:type="dxa"/>
              <w:right w:w="80" w:type="dxa"/>
            </w:tcMar>
            <w:vAlign w:val="center"/>
          </w:tcPr>
          <w:p w14:paraId="62DE1B11" w14:textId="77777777" w:rsidR="00406AB2" w:rsidRDefault="00406AB2">
            <w:pPr>
              <w:spacing w:after="0"/>
            </w:pPr>
          </w:p>
        </w:tc>
        <w:tc>
          <w:tcPr>
            <w:tcW w:w="2933" w:type="dxa"/>
            <w:tcMar>
              <w:top w:w="70" w:type="dxa"/>
              <w:left w:w="80" w:type="dxa"/>
              <w:bottom w:w="70" w:type="dxa"/>
              <w:right w:w="80" w:type="dxa"/>
            </w:tcMar>
            <w:vAlign w:val="center"/>
          </w:tcPr>
          <w:p w14:paraId="7DC13B9B" w14:textId="77777777" w:rsidR="00406AB2" w:rsidRDefault="00406AB2">
            <w:pPr>
              <w:spacing w:after="0"/>
            </w:pPr>
          </w:p>
        </w:tc>
        <w:tc>
          <w:tcPr>
            <w:tcW w:w="2095" w:type="dxa"/>
            <w:tcMar>
              <w:top w:w="70" w:type="dxa"/>
              <w:left w:w="80" w:type="dxa"/>
              <w:bottom w:w="70" w:type="dxa"/>
              <w:right w:w="80" w:type="dxa"/>
            </w:tcMar>
            <w:vAlign w:val="center"/>
          </w:tcPr>
          <w:p w14:paraId="7918A0BE" w14:textId="77777777" w:rsidR="00406AB2" w:rsidRDefault="00406AB2">
            <w:pPr>
              <w:spacing w:after="0"/>
            </w:pPr>
          </w:p>
        </w:tc>
        <w:tc>
          <w:tcPr>
            <w:tcW w:w="1536" w:type="dxa"/>
            <w:tcMar>
              <w:top w:w="70" w:type="dxa"/>
              <w:left w:w="80" w:type="dxa"/>
              <w:bottom w:w="70" w:type="dxa"/>
              <w:right w:w="80" w:type="dxa"/>
            </w:tcMar>
            <w:vAlign w:val="center"/>
          </w:tcPr>
          <w:p w14:paraId="40DB878B" w14:textId="77777777" w:rsidR="00406AB2" w:rsidRDefault="00406AB2">
            <w:pPr>
              <w:spacing w:after="0"/>
            </w:pPr>
          </w:p>
        </w:tc>
        <w:tc>
          <w:tcPr>
            <w:tcW w:w="1909" w:type="dxa"/>
            <w:tcMar>
              <w:top w:w="70" w:type="dxa"/>
              <w:left w:w="80" w:type="dxa"/>
              <w:bottom w:w="70" w:type="dxa"/>
              <w:right w:w="80" w:type="dxa"/>
            </w:tcMar>
            <w:vAlign w:val="center"/>
          </w:tcPr>
          <w:p w14:paraId="40EBB657" w14:textId="77777777" w:rsidR="00406AB2" w:rsidRDefault="00406AB2">
            <w:pPr>
              <w:spacing w:after="0"/>
            </w:pPr>
          </w:p>
        </w:tc>
      </w:tr>
      <w:tr w:rsidR="00406AB2" w14:paraId="2204E68A" w14:textId="77777777">
        <w:trPr>
          <w:cantSplit/>
          <w:jc w:val="center"/>
        </w:trPr>
        <w:tc>
          <w:tcPr>
            <w:tcW w:w="1164" w:type="dxa"/>
            <w:tcMar>
              <w:top w:w="70" w:type="dxa"/>
              <w:left w:w="80" w:type="dxa"/>
              <w:bottom w:w="70" w:type="dxa"/>
              <w:right w:w="80" w:type="dxa"/>
            </w:tcMar>
            <w:vAlign w:val="center"/>
          </w:tcPr>
          <w:p w14:paraId="10E703C6" w14:textId="77777777" w:rsidR="00406AB2" w:rsidRDefault="00406AB2">
            <w:pPr>
              <w:spacing w:after="0"/>
            </w:pPr>
          </w:p>
        </w:tc>
        <w:tc>
          <w:tcPr>
            <w:tcW w:w="2933" w:type="dxa"/>
            <w:tcMar>
              <w:top w:w="70" w:type="dxa"/>
              <w:left w:w="80" w:type="dxa"/>
              <w:bottom w:w="70" w:type="dxa"/>
              <w:right w:w="80" w:type="dxa"/>
            </w:tcMar>
            <w:vAlign w:val="center"/>
          </w:tcPr>
          <w:p w14:paraId="0988822C" w14:textId="77777777" w:rsidR="00406AB2" w:rsidRDefault="00406AB2">
            <w:pPr>
              <w:spacing w:after="0"/>
            </w:pPr>
          </w:p>
        </w:tc>
        <w:tc>
          <w:tcPr>
            <w:tcW w:w="2095" w:type="dxa"/>
            <w:tcMar>
              <w:top w:w="70" w:type="dxa"/>
              <w:left w:w="80" w:type="dxa"/>
              <w:bottom w:w="70" w:type="dxa"/>
              <w:right w:w="80" w:type="dxa"/>
            </w:tcMar>
            <w:vAlign w:val="center"/>
          </w:tcPr>
          <w:p w14:paraId="54F69126" w14:textId="77777777" w:rsidR="00406AB2" w:rsidRDefault="00406AB2">
            <w:pPr>
              <w:spacing w:after="0"/>
            </w:pPr>
          </w:p>
        </w:tc>
        <w:tc>
          <w:tcPr>
            <w:tcW w:w="1536" w:type="dxa"/>
            <w:tcMar>
              <w:top w:w="70" w:type="dxa"/>
              <w:left w:w="80" w:type="dxa"/>
              <w:bottom w:w="70" w:type="dxa"/>
              <w:right w:w="80" w:type="dxa"/>
            </w:tcMar>
            <w:vAlign w:val="center"/>
          </w:tcPr>
          <w:p w14:paraId="122B3D5E" w14:textId="77777777" w:rsidR="00406AB2" w:rsidRDefault="00406AB2">
            <w:pPr>
              <w:spacing w:after="0"/>
            </w:pPr>
          </w:p>
        </w:tc>
        <w:tc>
          <w:tcPr>
            <w:tcW w:w="1909" w:type="dxa"/>
            <w:tcMar>
              <w:top w:w="70" w:type="dxa"/>
              <w:left w:w="80" w:type="dxa"/>
              <w:bottom w:w="70" w:type="dxa"/>
              <w:right w:w="80" w:type="dxa"/>
            </w:tcMar>
            <w:vAlign w:val="center"/>
          </w:tcPr>
          <w:p w14:paraId="1FDDFB78" w14:textId="77777777" w:rsidR="00406AB2" w:rsidRDefault="00406AB2">
            <w:pPr>
              <w:spacing w:after="0"/>
            </w:pPr>
          </w:p>
        </w:tc>
      </w:tr>
      <w:tr w:rsidR="00406AB2" w14:paraId="7E3E2974" w14:textId="77777777">
        <w:trPr>
          <w:cantSplit/>
          <w:jc w:val="center"/>
        </w:trPr>
        <w:tc>
          <w:tcPr>
            <w:tcW w:w="1164" w:type="dxa"/>
            <w:tcMar>
              <w:top w:w="70" w:type="dxa"/>
              <w:left w:w="80" w:type="dxa"/>
              <w:bottom w:w="70" w:type="dxa"/>
              <w:right w:w="80" w:type="dxa"/>
            </w:tcMar>
            <w:vAlign w:val="center"/>
          </w:tcPr>
          <w:p w14:paraId="310CFB99" w14:textId="77777777" w:rsidR="00406AB2" w:rsidRDefault="00406AB2">
            <w:pPr>
              <w:spacing w:after="0"/>
            </w:pPr>
          </w:p>
        </w:tc>
        <w:tc>
          <w:tcPr>
            <w:tcW w:w="2933" w:type="dxa"/>
            <w:tcMar>
              <w:top w:w="70" w:type="dxa"/>
              <w:left w:w="80" w:type="dxa"/>
              <w:bottom w:w="70" w:type="dxa"/>
              <w:right w:w="80" w:type="dxa"/>
            </w:tcMar>
            <w:vAlign w:val="center"/>
          </w:tcPr>
          <w:p w14:paraId="5A1CF0A6" w14:textId="77777777" w:rsidR="00406AB2" w:rsidRDefault="00406AB2">
            <w:pPr>
              <w:spacing w:after="0"/>
            </w:pPr>
          </w:p>
        </w:tc>
        <w:tc>
          <w:tcPr>
            <w:tcW w:w="2095" w:type="dxa"/>
            <w:tcMar>
              <w:top w:w="70" w:type="dxa"/>
              <w:left w:w="80" w:type="dxa"/>
              <w:bottom w:w="70" w:type="dxa"/>
              <w:right w:w="80" w:type="dxa"/>
            </w:tcMar>
            <w:vAlign w:val="center"/>
          </w:tcPr>
          <w:p w14:paraId="234908DE" w14:textId="77777777" w:rsidR="00406AB2" w:rsidRDefault="00406AB2">
            <w:pPr>
              <w:spacing w:after="0"/>
            </w:pPr>
          </w:p>
        </w:tc>
        <w:tc>
          <w:tcPr>
            <w:tcW w:w="1536" w:type="dxa"/>
            <w:tcMar>
              <w:top w:w="70" w:type="dxa"/>
              <w:left w:w="80" w:type="dxa"/>
              <w:bottom w:w="70" w:type="dxa"/>
              <w:right w:w="80" w:type="dxa"/>
            </w:tcMar>
            <w:vAlign w:val="center"/>
          </w:tcPr>
          <w:p w14:paraId="43E5EA17" w14:textId="77777777" w:rsidR="00406AB2" w:rsidRDefault="00406AB2">
            <w:pPr>
              <w:spacing w:after="0"/>
            </w:pPr>
          </w:p>
        </w:tc>
        <w:tc>
          <w:tcPr>
            <w:tcW w:w="1909" w:type="dxa"/>
            <w:tcMar>
              <w:top w:w="70" w:type="dxa"/>
              <w:left w:w="80" w:type="dxa"/>
              <w:bottom w:w="70" w:type="dxa"/>
              <w:right w:w="80" w:type="dxa"/>
            </w:tcMar>
            <w:vAlign w:val="center"/>
          </w:tcPr>
          <w:p w14:paraId="66524C18" w14:textId="77777777" w:rsidR="00406AB2" w:rsidRDefault="00406AB2">
            <w:pPr>
              <w:spacing w:after="0"/>
            </w:pPr>
          </w:p>
        </w:tc>
      </w:tr>
      <w:tr w:rsidR="00406AB2" w14:paraId="10BBF308" w14:textId="77777777">
        <w:trPr>
          <w:cantSplit/>
          <w:jc w:val="center"/>
        </w:trPr>
        <w:tc>
          <w:tcPr>
            <w:tcW w:w="1164" w:type="dxa"/>
            <w:tcMar>
              <w:top w:w="70" w:type="dxa"/>
              <w:left w:w="80" w:type="dxa"/>
              <w:bottom w:w="70" w:type="dxa"/>
              <w:right w:w="80" w:type="dxa"/>
            </w:tcMar>
            <w:vAlign w:val="center"/>
          </w:tcPr>
          <w:p w14:paraId="31C94732" w14:textId="77777777" w:rsidR="00406AB2" w:rsidRDefault="00406AB2">
            <w:pPr>
              <w:spacing w:after="0"/>
            </w:pPr>
          </w:p>
        </w:tc>
        <w:tc>
          <w:tcPr>
            <w:tcW w:w="2933" w:type="dxa"/>
            <w:tcMar>
              <w:top w:w="70" w:type="dxa"/>
              <w:left w:w="80" w:type="dxa"/>
              <w:bottom w:w="70" w:type="dxa"/>
              <w:right w:w="80" w:type="dxa"/>
            </w:tcMar>
            <w:vAlign w:val="center"/>
          </w:tcPr>
          <w:p w14:paraId="11BD0CFA" w14:textId="77777777" w:rsidR="00406AB2" w:rsidRDefault="00406AB2">
            <w:pPr>
              <w:spacing w:after="0"/>
            </w:pPr>
          </w:p>
        </w:tc>
        <w:tc>
          <w:tcPr>
            <w:tcW w:w="2095" w:type="dxa"/>
            <w:tcMar>
              <w:top w:w="70" w:type="dxa"/>
              <w:left w:w="80" w:type="dxa"/>
              <w:bottom w:w="70" w:type="dxa"/>
              <w:right w:w="80" w:type="dxa"/>
            </w:tcMar>
            <w:vAlign w:val="center"/>
          </w:tcPr>
          <w:p w14:paraId="1CA7950F" w14:textId="77777777" w:rsidR="00406AB2" w:rsidRDefault="00406AB2">
            <w:pPr>
              <w:spacing w:after="0"/>
            </w:pPr>
          </w:p>
        </w:tc>
        <w:tc>
          <w:tcPr>
            <w:tcW w:w="1536" w:type="dxa"/>
            <w:tcMar>
              <w:top w:w="70" w:type="dxa"/>
              <w:left w:w="80" w:type="dxa"/>
              <w:bottom w:w="70" w:type="dxa"/>
              <w:right w:w="80" w:type="dxa"/>
            </w:tcMar>
            <w:vAlign w:val="center"/>
          </w:tcPr>
          <w:p w14:paraId="640E29CD" w14:textId="77777777" w:rsidR="00406AB2" w:rsidRDefault="00406AB2">
            <w:pPr>
              <w:spacing w:after="0"/>
            </w:pPr>
          </w:p>
        </w:tc>
        <w:tc>
          <w:tcPr>
            <w:tcW w:w="1909" w:type="dxa"/>
            <w:tcMar>
              <w:top w:w="70" w:type="dxa"/>
              <w:left w:w="80" w:type="dxa"/>
              <w:bottom w:w="70" w:type="dxa"/>
              <w:right w:w="80" w:type="dxa"/>
            </w:tcMar>
            <w:vAlign w:val="center"/>
          </w:tcPr>
          <w:p w14:paraId="0E669702" w14:textId="77777777" w:rsidR="00406AB2" w:rsidRDefault="00406AB2">
            <w:pPr>
              <w:spacing w:after="0"/>
            </w:pPr>
          </w:p>
        </w:tc>
      </w:tr>
      <w:tr w:rsidR="00406AB2" w14:paraId="26106171" w14:textId="77777777">
        <w:trPr>
          <w:cantSplit/>
          <w:jc w:val="center"/>
        </w:trPr>
        <w:tc>
          <w:tcPr>
            <w:tcW w:w="1164" w:type="dxa"/>
            <w:tcMar>
              <w:top w:w="70" w:type="dxa"/>
              <w:left w:w="80" w:type="dxa"/>
              <w:bottom w:w="70" w:type="dxa"/>
              <w:right w:w="80" w:type="dxa"/>
            </w:tcMar>
            <w:vAlign w:val="center"/>
          </w:tcPr>
          <w:p w14:paraId="15674271" w14:textId="77777777" w:rsidR="00406AB2" w:rsidRDefault="00406AB2">
            <w:pPr>
              <w:spacing w:after="0"/>
            </w:pPr>
          </w:p>
        </w:tc>
        <w:tc>
          <w:tcPr>
            <w:tcW w:w="2933" w:type="dxa"/>
            <w:tcMar>
              <w:top w:w="70" w:type="dxa"/>
              <w:left w:w="80" w:type="dxa"/>
              <w:bottom w:w="70" w:type="dxa"/>
              <w:right w:w="80" w:type="dxa"/>
            </w:tcMar>
            <w:vAlign w:val="center"/>
          </w:tcPr>
          <w:p w14:paraId="356C95EF" w14:textId="77777777" w:rsidR="00406AB2" w:rsidRDefault="00406AB2">
            <w:pPr>
              <w:spacing w:after="0"/>
            </w:pPr>
          </w:p>
        </w:tc>
        <w:tc>
          <w:tcPr>
            <w:tcW w:w="2095" w:type="dxa"/>
            <w:tcMar>
              <w:top w:w="70" w:type="dxa"/>
              <w:left w:w="80" w:type="dxa"/>
              <w:bottom w:w="70" w:type="dxa"/>
              <w:right w:w="80" w:type="dxa"/>
            </w:tcMar>
            <w:vAlign w:val="center"/>
          </w:tcPr>
          <w:p w14:paraId="21C0C419" w14:textId="77777777" w:rsidR="00406AB2" w:rsidRDefault="00406AB2">
            <w:pPr>
              <w:spacing w:after="0"/>
            </w:pPr>
          </w:p>
        </w:tc>
        <w:tc>
          <w:tcPr>
            <w:tcW w:w="1536" w:type="dxa"/>
            <w:tcMar>
              <w:top w:w="70" w:type="dxa"/>
              <w:left w:w="80" w:type="dxa"/>
              <w:bottom w:w="70" w:type="dxa"/>
              <w:right w:w="80" w:type="dxa"/>
            </w:tcMar>
            <w:vAlign w:val="center"/>
          </w:tcPr>
          <w:p w14:paraId="7B2FB77D" w14:textId="77777777" w:rsidR="00406AB2" w:rsidRDefault="00406AB2">
            <w:pPr>
              <w:spacing w:after="0"/>
            </w:pPr>
          </w:p>
        </w:tc>
        <w:tc>
          <w:tcPr>
            <w:tcW w:w="1909" w:type="dxa"/>
            <w:tcMar>
              <w:top w:w="70" w:type="dxa"/>
              <w:left w:w="80" w:type="dxa"/>
              <w:bottom w:w="70" w:type="dxa"/>
              <w:right w:w="80" w:type="dxa"/>
            </w:tcMar>
            <w:vAlign w:val="center"/>
          </w:tcPr>
          <w:p w14:paraId="709F3064" w14:textId="77777777" w:rsidR="00406AB2" w:rsidRDefault="00406AB2">
            <w:pPr>
              <w:spacing w:after="0"/>
            </w:pPr>
          </w:p>
        </w:tc>
      </w:tr>
      <w:tr w:rsidR="00406AB2" w14:paraId="1EAB4D93" w14:textId="77777777">
        <w:trPr>
          <w:cantSplit/>
          <w:jc w:val="center"/>
        </w:trPr>
        <w:tc>
          <w:tcPr>
            <w:tcW w:w="1164" w:type="dxa"/>
            <w:tcMar>
              <w:top w:w="70" w:type="dxa"/>
              <w:left w:w="80" w:type="dxa"/>
              <w:bottom w:w="70" w:type="dxa"/>
              <w:right w:w="80" w:type="dxa"/>
            </w:tcMar>
            <w:vAlign w:val="center"/>
          </w:tcPr>
          <w:p w14:paraId="5D77024B" w14:textId="77777777" w:rsidR="00406AB2" w:rsidRDefault="00406AB2">
            <w:pPr>
              <w:spacing w:after="0"/>
            </w:pPr>
          </w:p>
        </w:tc>
        <w:tc>
          <w:tcPr>
            <w:tcW w:w="2933" w:type="dxa"/>
            <w:tcMar>
              <w:top w:w="70" w:type="dxa"/>
              <w:left w:w="80" w:type="dxa"/>
              <w:bottom w:w="70" w:type="dxa"/>
              <w:right w:w="80" w:type="dxa"/>
            </w:tcMar>
            <w:vAlign w:val="center"/>
          </w:tcPr>
          <w:p w14:paraId="399FD3B5" w14:textId="77777777" w:rsidR="00406AB2" w:rsidRDefault="00406AB2">
            <w:pPr>
              <w:spacing w:after="0"/>
            </w:pPr>
          </w:p>
        </w:tc>
        <w:tc>
          <w:tcPr>
            <w:tcW w:w="2095" w:type="dxa"/>
            <w:tcMar>
              <w:top w:w="70" w:type="dxa"/>
              <w:left w:w="80" w:type="dxa"/>
              <w:bottom w:w="70" w:type="dxa"/>
              <w:right w:w="80" w:type="dxa"/>
            </w:tcMar>
            <w:vAlign w:val="center"/>
          </w:tcPr>
          <w:p w14:paraId="4389A623" w14:textId="77777777" w:rsidR="00406AB2" w:rsidRDefault="00406AB2">
            <w:pPr>
              <w:spacing w:after="0"/>
            </w:pPr>
          </w:p>
        </w:tc>
        <w:tc>
          <w:tcPr>
            <w:tcW w:w="1536" w:type="dxa"/>
            <w:tcMar>
              <w:top w:w="70" w:type="dxa"/>
              <w:left w:w="80" w:type="dxa"/>
              <w:bottom w:w="70" w:type="dxa"/>
              <w:right w:w="80" w:type="dxa"/>
            </w:tcMar>
            <w:vAlign w:val="center"/>
          </w:tcPr>
          <w:p w14:paraId="12B76F53" w14:textId="77777777" w:rsidR="00406AB2" w:rsidRDefault="00406AB2">
            <w:pPr>
              <w:spacing w:after="0"/>
            </w:pPr>
          </w:p>
        </w:tc>
        <w:tc>
          <w:tcPr>
            <w:tcW w:w="1909" w:type="dxa"/>
            <w:tcMar>
              <w:top w:w="70" w:type="dxa"/>
              <w:left w:w="80" w:type="dxa"/>
              <w:bottom w:w="70" w:type="dxa"/>
              <w:right w:w="80" w:type="dxa"/>
            </w:tcMar>
            <w:vAlign w:val="center"/>
          </w:tcPr>
          <w:p w14:paraId="22367821" w14:textId="77777777" w:rsidR="00406AB2" w:rsidRDefault="00406AB2">
            <w:pPr>
              <w:spacing w:after="0"/>
            </w:pPr>
          </w:p>
        </w:tc>
      </w:tr>
    </w:tbl>
    <w:p w14:paraId="2CCBD419" w14:textId="77777777" w:rsidR="00406AB2" w:rsidRDefault="00406AB2">
      <w:pPr>
        <w:spacing w:after="0"/>
      </w:pPr>
    </w:p>
    <w:tbl>
      <w:tblPr>
        <w:tblW w:w="0" w:type="auto"/>
        <w:jc w:val="center"/>
        <w:tblLook w:val="04A0" w:firstRow="1" w:lastRow="0" w:firstColumn="1" w:lastColumn="0" w:noHBand="0" w:noVBand="1"/>
      </w:tblPr>
      <w:tblGrid>
        <w:gridCol w:w="9639"/>
      </w:tblGrid>
      <w:tr w:rsidR="00406AB2" w14:paraId="33513E2F" w14:textId="77777777">
        <w:trPr>
          <w:jc w:val="center"/>
        </w:trPr>
        <w:tc>
          <w:tcPr>
            <w:tcW w:w="9639" w:type="dxa"/>
            <w:shd w:val="clear" w:color="auto" w:fill="D9EAF7"/>
            <w:tcMar>
              <w:top w:w="120" w:type="dxa"/>
              <w:left w:w="140" w:type="dxa"/>
              <w:bottom w:w="120" w:type="dxa"/>
              <w:right w:w="140" w:type="dxa"/>
            </w:tcMar>
          </w:tcPr>
          <w:p w14:paraId="229498CD" w14:textId="77777777" w:rsidR="00406AB2" w:rsidRDefault="00277089">
            <w:pPr>
              <w:spacing w:after="40"/>
            </w:pPr>
            <w:r>
              <w:rPr>
                <w:b/>
                <w:color w:val="17365D"/>
              </w:rPr>
              <w:t>Kết thúc tài liệu</w:t>
            </w:r>
          </w:p>
          <w:p w14:paraId="39B6C285" w14:textId="77777777" w:rsidR="00406AB2" w:rsidRDefault="00277089">
            <w:pPr>
              <w:spacing w:after="0"/>
            </w:pPr>
            <w:r>
              <w:t>Báo cáo chỉ tổ chức bằng chứng hiện có và chuẩn bị quyết định. Không phần nào trong tài liệu được xem là phê duyệt scope hoặc kết quả thực nghiệm nếu chưa có xác nhận của giảng viên và artifact tương ứng.</w:t>
            </w:r>
          </w:p>
        </w:tc>
      </w:tr>
    </w:tbl>
    <w:p w14:paraId="4ECB710F" w14:textId="77777777" w:rsidR="00406AB2" w:rsidRDefault="00406AB2">
      <w:pPr>
        <w:spacing w:after="0"/>
      </w:pPr>
    </w:p>
    <w:sectPr w:rsidR="00406AB2" w:rsidSect="00034616">
      <w:headerReference w:type="default" r:id="rId17"/>
      <w:footerReference w:type="default" r:id="rId18"/>
      <w:headerReference w:type="first" r:id="rId19"/>
      <w:footerReference w:type="first" r:id="rId20"/>
      <w:pgSz w:w="11906" w:h="16838"/>
      <w:pgMar w:top="1134" w:right="1020" w:bottom="1020" w:left="1247"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E3BF5" w14:textId="77777777" w:rsidR="00E1297E" w:rsidRDefault="00E1297E">
      <w:pPr>
        <w:spacing w:after="0" w:line="240" w:lineRule="auto"/>
      </w:pPr>
      <w:r>
        <w:separator/>
      </w:r>
    </w:p>
  </w:endnote>
  <w:endnote w:type="continuationSeparator" w:id="0">
    <w:p w14:paraId="0B1C72B3" w14:textId="77777777" w:rsidR="00E1297E" w:rsidRDefault="00E12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D9BA" w14:textId="77777777" w:rsidR="00406AB2" w:rsidRDefault="00277089">
    <w:pPr>
      <w:pStyle w:val="Footer"/>
      <w:jc w:val="center"/>
    </w:pPr>
    <w:r>
      <w:rPr>
        <w:color w:val="646464"/>
        <w:sz w:val="18"/>
      </w:rPr>
      <w:t xml:space="preserve">Trang </w:t>
    </w:r>
    <w:r>
      <w:rPr>
        <w:color w:val="646464"/>
        <w:sz w:val="18"/>
      </w:rPr>
      <w:fldChar w:fldCharType="begin"/>
    </w:r>
    <w:r>
      <w:rPr>
        <w:color w:val="646464"/>
        <w:sz w:val="18"/>
      </w:rPr>
      <w:instrText>PAGE</w:instrText>
    </w:r>
    <w:r>
      <w:rPr>
        <w:color w:val="646464"/>
        <w:sz w:val="18"/>
      </w:rPr>
      <w:fldChar w:fldCharType="separate"/>
    </w:r>
    <w:r>
      <w:rPr>
        <w:color w:val="646464"/>
        <w:sz w:val="18"/>
      </w:rPr>
      <w:t>1</w:t>
    </w:r>
    <w:r>
      <w:rPr>
        <w:color w:val="646464"/>
        <w:sz w:val="18"/>
      </w:rPr>
      <w:fldChar w:fldCharType="end"/>
    </w:r>
    <w:r>
      <w:rPr>
        <w:color w:val="646464"/>
        <w:sz w:val="18"/>
      </w:rPr>
      <w:t xml:space="preserve"> / </w:t>
    </w:r>
    <w:r>
      <w:rPr>
        <w:color w:val="646464"/>
        <w:sz w:val="18"/>
      </w:rPr>
      <w:fldChar w:fldCharType="begin"/>
    </w:r>
    <w:r>
      <w:rPr>
        <w:color w:val="646464"/>
        <w:sz w:val="18"/>
      </w:rPr>
      <w:instrText>NUMPAGES</w:instrText>
    </w:r>
    <w:r>
      <w:rPr>
        <w:color w:val="646464"/>
        <w:sz w:val="18"/>
      </w:rPr>
      <w:fldChar w:fldCharType="separate"/>
    </w:r>
    <w:r>
      <w:rPr>
        <w:color w:val="646464"/>
        <w:sz w:val="18"/>
      </w:rPr>
      <w:t>1</w:t>
    </w:r>
    <w:r>
      <w:rPr>
        <w:color w:val="646464"/>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7C4B" w14:textId="77777777" w:rsidR="00406AB2" w:rsidRDefault="00406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B1867" w14:textId="77777777" w:rsidR="00E1297E" w:rsidRDefault="00E1297E">
      <w:pPr>
        <w:spacing w:after="0" w:line="240" w:lineRule="auto"/>
      </w:pPr>
      <w:r>
        <w:separator/>
      </w:r>
    </w:p>
  </w:footnote>
  <w:footnote w:type="continuationSeparator" w:id="0">
    <w:p w14:paraId="2775003C" w14:textId="77777777" w:rsidR="00E1297E" w:rsidRDefault="00E129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F80D" w14:textId="77777777" w:rsidR="00406AB2" w:rsidRDefault="00277089">
    <w:pPr>
      <w:pStyle w:val="Header"/>
      <w:jc w:val="right"/>
    </w:pPr>
    <w:r>
      <w:rPr>
        <w:color w:val="6E6E6E"/>
        <w:sz w:val="16"/>
      </w:rPr>
      <w:t>BÁO CÁO TIẾN ĐỘ VÀ ĐỀ XUẤT PHẠM VI NCKH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EEFF" w14:textId="77777777" w:rsidR="00406AB2" w:rsidRDefault="00406A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250464">
    <w:abstractNumId w:val="8"/>
  </w:num>
  <w:num w:numId="2" w16cid:durableId="987825855">
    <w:abstractNumId w:val="6"/>
  </w:num>
  <w:num w:numId="3" w16cid:durableId="847986296">
    <w:abstractNumId w:val="5"/>
  </w:num>
  <w:num w:numId="4" w16cid:durableId="1319727966">
    <w:abstractNumId w:val="4"/>
  </w:num>
  <w:num w:numId="5" w16cid:durableId="1740859891">
    <w:abstractNumId w:val="7"/>
  </w:num>
  <w:num w:numId="6" w16cid:durableId="242490475">
    <w:abstractNumId w:val="3"/>
  </w:num>
  <w:num w:numId="7" w16cid:durableId="1001280304">
    <w:abstractNumId w:val="2"/>
  </w:num>
  <w:num w:numId="8" w16cid:durableId="1562715780">
    <w:abstractNumId w:val="1"/>
  </w:num>
  <w:num w:numId="9" w16cid:durableId="154567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EA"/>
    <w:rsid w:val="00277089"/>
    <w:rsid w:val="0029639D"/>
    <w:rsid w:val="00326F90"/>
    <w:rsid w:val="00406AB2"/>
    <w:rsid w:val="004A7DCE"/>
    <w:rsid w:val="00783291"/>
    <w:rsid w:val="00806EAA"/>
    <w:rsid w:val="00821935"/>
    <w:rsid w:val="008A6322"/>
    <w:rsid w:val="00997C7D"/>
    <w:rsid w:val="00AA1D8D"/>
    <w:rsid w:val="00B47730"/>
    <w:rsid w:val="00BB2F79"/>
    <w:rsid w:val="00C43838"/>
    <w:rsid w:val="00CB0664"/>
    <w:rsid w:val="00E1297E"/>
    <w:rsid w:val="00E611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20CE7D"/>
  <w14:defaultImageDpi w14:val="300"/>
  <w15:docId w15:val="{0CB7C3E6-7523-4239-9585-F0E3BA279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A7DCE"/>
  </w:style>
  <w:style w:type="paragraph" w:styleId="TOC2">
    <w:name w:val="toc 2"/>
    <w:basedOn w:val="Normal"/>
    <w:next w:val="Normal"/>
    <w:autoRedefine/>
    <w:uiPriority w:val="39"/>
    <w:unhideWhenUsed/>
    <w:rsid w:val="004A7DCE"/>
    <w:pPr>
      <w:ind w:left="230"/>
    </w:pPr>
  </w:style>
  <w:style w:type="character" w:styleId="Hyperlink">
    <w:name w:val="Hyperlink"/>
    <w:basedOn w:val="DefaultParagraphFont"/>
    <w:uiPriority w:val="99"/>
    <w:unhideWhenUsed/>
    <w:rsid w:val="004A7DCE"/>
    <w:rPr>
      <w:color w:val="0000FF" w:themeColor="hyperlink"/>
      <w:u w:val="single"/>
    </w:rPr>
  </w:style>
  <w:style w:type="character" w:styleId="UnresolvedMention">
    <w:name w:val="Unresolved Mention"/>
    <w:basedOn w:val="DefaultParagraphFont"/>
    <w:uiPriority w:val="99"/>
    <w:semiHidden/>
    <w:unhideWhenUsed/>
    <w:rsid w:val="008219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iamoutgame/NCKH_Aleart-fatigue.git" TargetMode="External"/><Relationship Id="rId13" Type="http://schemas.openxmlformats.org/officeDocument/2006/relationships/hyperlink" Target="https://arxiv.org/abs/2601.1491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arxiv.org/abs/2403.06485"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prometheus.io/docs/alerting/latest/configuration/"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datasets/phamquiluan/RCAEval" TargetMode="External"/><Relationship Id="rId5" Type="http://schemas.openxmlformats.org/officeDocument/2006/relationships/webSettings" Target="webSettings.xml"/><Relationship Id="rId15" Type="http://schemas.openxmlformats.org/officeDocument/2006/relationships/hyperlink" Target="https://arxiv.org/abs/2406.05375" TargetMode="External"/><Relationship Id="rId10" Type="http://schemas.openxmlformats.org/officeDocument/2006/relationships/hyperlink" Target="https://arxiv.org/abs/2412.17015"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github.com/Hiamoutgame/NCKH_Aleart-fatigue.git" TargetMode="External"/><Relationship Id="rId14" Type="http://schemas.openxmlformats.org/officeDocument/2006/relationships/hyperlink" Target="https://doi.org/10.3390/electronics13224425"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11</Pages>
  <Words>4206</Words>
  <Characters>23975</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Báo cáo tiến độ và đề xuất xác định phạm vi đề tài NCKH</vt:lpstr>
    </vt:vector>
  </TitlesOfParts>
  <Manager/>
  <Company/>
  <LinksUpToDate>false</LinksUpToDate>
  <CharactersWithSpaces>28125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và đề xuất xác định phạm vi đề tài NCKH</dc:title>
  <dc:subject>Alert aggregation từ early-warning logs trong microservices</dc:subject>
  <dc:creator>Nhóm nghiên cứu; AI hỗ trợ tổ chức tài liệu</dc:creator>
  <cp:keywords>NCKH, alert aggregation, microservices, RCAEval, scope review</cp:keywords>
  <dc:description>Generated from inspected project evidence on 2026-09-28. Scientific decisions require student and supervisor verification.</dc:description>
  <cp:lastModifiedBy>quang hien</cp:lastModifiedBy>
  <cp:revision>8</cp:revision>
  <dcterms:created xsi:type="dcterms:W3CDTF">2013-12-23T23:15:00Z</dcterms:created>
  <dcterms:modified xsi:type="dcterms:W3CDTF">2026-09-28T14:21:00Z</dcterms:modified>
  <cp:category/>
</cp:coreProperties>
</file>